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Instituto Dr. Rafael Fraile Perez-Cuadrado</w:t>
      </w:r>
    </w:p>
    <w:p>
      <w:pPr>
        <w:jc w:val="center"/>
      </w:pPr>
      <w:r>
        <w:t>Textos por pagina (por seccion y por servicio) - Version para revision del cliente</w:t>
      </w:r>
    </w:p>
    <w:p/>
    <w:p>
      <w:pPr>
        <w:pStyle w:val="Heading1"/>
      </w:pPr>
      <w:r>
        <w:t>HOME (/)</w:t>
      </w:r>
    </w:p>
    <w:p>
      <w:pPr>
        <w:pStyle w:val="Heading2"/>
      </w:pPr>
      <w:r>
        <w:t>Hero</w:t>
      </w:r>
    </w:p>
    <w:p>
      <w:r>
        <w:t>Excelencia medica para cada etapa de tu vida</w:t>
      </w:r>
    </w:p>
    <w:p>
      <w:r>
        <w:t>Salud integral de la mujer con valoracion rigurosa, diagnostico claro y un plan personalizado.</w:t>
      </w:r>
    </w:p>
    <w:p>
      <w:r>
        <w:t>Mas de 25 anos acompanando a mujeres en consulta.</w:t>
      </w:r>
    </w:p>
    <w:p>
      <w:r>
        <w:t>Solicita tu cita · Hablar por WhatsApp (+34 652 582 768) · O llamanos: +34 965 248 558</w:t>
      </w:r>
    </w:p>
    <w:p>
      <w:pPr>
        <w:pStyle w:val="Heading2"/>
      </w:pPr>
      <w:r>
        <w:t>Bloque 2</w:t>
      </w:r>
    </w:p>
    <w:p>
      <w:r>
        <w:t>Soluciones para cuidarte en cada etapa de tu vida</w:t>
      </w:r>
    </w:p>
    <w:p>
      <w:pPr>
        <w:pStyle w:val="Heading3"/>
      </w:pPr>
      <w:r>
        <w:t>Obstetricia y maternidad</w:t>
      </w:r>
    </w:p>
    <w:p>
      <w:r>
        <w:t>Acompanamiento clinico para vivir el embarazo con tranquilidad y decisiones bien informadas.</w:t>
      </w:r>
    </w:p>
    <w:p>
      <w:r>
        <w:t>CTA: Ver obstetricia</w:t>
      </w:r>
    </w:p>
    <w:p>
      <w:pPr>
        <w:pStyle w:val="Heading3"/>
      </w:pPr>
      <w:r>
        <w:t>Salud intima avanzada (ginecologia regenerativa y funcional)</w:t>
      </w:r>
    </w:p>
    <w:p>
      <w:r>
        <w:t>Opciones avanzadas cuando estan indicadas para mejorar sintomas y calidad de vida, especialmente en menopausia y postparto.</w:t>
      </w:r>
    </w:p>
    <w:p>
      <w:r>
        <w:t>Laser · Radiofrecuencia · Emsella · PRP</w:t>
      </w:r>
    </w:p>
    <w:p>
      <w:r>
        <w:t>CTA: Ver unidad avanzada</w:t>
      </w:r>
    </w:p>
    <w:p>
      <w:pPr>
        <w:pStyle w:val="Heading3"/>
      </w:pPr>
      <w:r>
        <w:t>Ginecologia integral</w:t>
      </w:r>
    </w:p>
    <w:p>
      <w:r>
        <w:t>Revision, prevencion y abordaje de problemas ginecologicos con una vision global.</w:t>
      </w:r>
    </w:p>
    <w:p>
      <w:r>
        <w:t>CTA: Ver ginecologia</w:t>
      </w:r>
    </w:p>
    <w:p>
      <w:r>
        <w:t>Si no sabes por donde empezar, cuentanos tu caso y te orientamos.</w:t>
      </w:r>
    </w:p>
    <w:p>
      <w:pPr>
        <w:pStyle w:val="Heading2"/>
      </w:pPr>
      <w:r>
        <w:t>Bloque 3</w:t>
      </w:r>
    </w:p>
    <w:p>
      <w:r>
        <w:t>Claridad desde la primera visita</w:t>
      </w:r>
    </w:p>
    <w:p>
      <w:pPr>
        <w:pStyle w:val="Heading3"/>
      </w:pPr>
      <w:r>
        <w:t>Valoracion y escucha</w:t>
      </w:r>
    </w:p>
    <w:p>
      <w:r>
        <w:t>Entendemos tu situacion, antecedentes y objetivos.</w:t>
      </w:r>
    </w:p>
    <w:p>
      <w:pPr>
        <w:pStyle w:val="Heading3"/>
      </w:pPr>
      <w:r>
        <w:t>Diagnostico claro</w:t>
      </w:r>
    </w:p>
    <w:p>
      <w:r>
        <w:t>Te explicamos que ocurre y que opciones tienen sentido en tu caso.</w:t>
      </w:r>
    </w:p>
    <w:p>
      <w:pPr>
        <w:pStyle w:val="Heading3"/>
      </w:pPr>
      <w:r>
        <w:t>Plan y seguimiento</w:t>
      </w:r>
    </w:p>
    <w:p>
      <w:r>
        <w:t>Definimos el siguiente paso y acompanamos tu evolucion.</w:t>
      </w:r>
    </w:p>
    <w:p>
      <w:r>
        <w:t>La indicacion se decide tras valoracion medica.</w:t>
      </w:r>
    </w:p>
    <w:p>
      <w:r>
        <w:t>CTA: Solicita tu cita</w:t>
      </w:r>
    </w:p>
    <w:p>
      <w:pPr>
        <w:pStyle w:val="Heading2"/>
      </w:pPr>
      <w:r>
        <w:t>Bloque 5</w:t>
      </w:r>
    </w:p>
    <w:p>
      <w:r>
        <w:t>La tranquilidad de estar en las mejores manos</w:t>
      </w:r>
    </w:p>
    <w:p>
      <w:r>
        <w:t>Cuando eliges a un equipo con experiencia y criterio, ganas seguridad, claridad y continuidad.</w:t>
      </w:r>
    </w:p>
    <w:p>
      <w:r>
        <w:t>Criterio clinico: buscamos la causa y el enfoque adecuado, sin soluciones estandar.</w:t>
      </w:r>
    </w:p>
    <w:p>
      <w:r>
        <w:t>Explicaciones claras: sales sabiendo que pasa y que opciones tienes.</w:t>
      </w:r>
    </w:p>
    <w:p>
      <w:r>
        <w:t>Seguridad en cada decision: priorizamos lo apropiado para tu caso y tu momento vital.</w:t>
      </w:r>
    </w:p>
    <w:p>
      <w:r>
        <w:t>Experiencia puesta a tu servicio: trayectoria consolidada y formacion continuada.</w:t>
      </w:r>
    </w:p>
    <w:p>
      <w:r>
        <w:t>Acompanamiento real: seguimiento y continuidad asistencial.</w:t>
      </w:r>
    </w:p>
    <w:p>
      <w:r>
        <w:t>CTA: Conocer al doctor · Solicita tu cita</w:t>
      </w:r>
    </w:p>
    <w:p>
      <w:pPr>
        <w:pStyle w:val="Heading2"/>
      </w:pPr>
      <w:r>
        <w:t>Bloque 6</w:t>
      </w:r>
    </w:p>
    <w:p>
      <w:r>
        <w:t>Nuestro mejor aval: nuestras pacientes</w:t>
      </w:r>
    </w:p>
    <w:p>
      <w:r>
        <w:t>Resenas verificadas (Google/Doctoralia).</w:t>
      </w:r>
    </w:p>
    <w:p>
      <w:r>
        <w:t>CTA: Ver mas opiniones</w:t>
      </w:r>
    </w:p>
    <w:p>
      <w:r>
        <w:t>Te lo ponemos facil</w:t>
      </w:r>
    </w:p>
    <w:p>
      <w:r>
        <w:t>Rellena el formulario o escribenos por WhatsApp.</w:t>
      </w:r>
    </w:p>
    <w:p>
      <w:r>
        <w:t>Te llamamos para confirmar el motivo, resolver dudas y darte cita.</w:t>
      </w:r>
    </w:p>
    <w:p>
      <w:r>
        <w:t>Si lo prefieres, puedes llamarnos directamente.</w:t>
      </w:r>
    </w:p>
    <w:p>
      <w:r>
        <w:t>Habitualmente respondemos en menos de 24h laborables.</w:t>
      </w:r>
    </w:p>
    <w:p>
      <w:pPr>
        <w:pStyle w:val="Heading2"/>
      </w:pPr>
      <w:r>
        <w:t>Bloque FAQs (generales)</w:t>
      </w:r>
    </w:p>
    <w:p>
      <w:r>
        <w:rPr>
          <w:b/>
        </w:rPr>
        <w:t>Como funciona la solicitud de cita?</w:t>
      </w:r>
    </w:p>
    <w:p>
      <w:r>
        <w:t>Puedes contactarnos por WhatsApp o completar el formulario de la web. Con la informacion que nos facilites, te llamaremos para confirmar el motivo de consulta, resolver dudas y proponerte dia y hora.</w:t>
      </w:r>
    </w:p>
    <w:p>
      <w:r>
        <w:rPr>
          <w:b/>
        </w:rPr>
        <w:t>En cuanto tiempo me contactan?</w:t>
      </w:r>
    </w:p>
    <w:p>
      <w:r>
        <w:t>Habitualmente respondemos en menos de 24h laborables. En momentos de alta demanda, puede variar ligeramente, pero siempre te devolveremos el contacto.</w:t>
      </w:r>
    </w:p>
    <w:p>
      <w:r>
        <w:rPr>
          <w:b/>
        </w:rPr>
        <w:t>Atienden pacientes privados y por aseguradora?</w:t>
      </w:r>
    </w:p>
    <w:p>
      <w:r>
        <w:t>Si. Atendemos pacientes privados y tambien trabajamos con algunas aseguradoras. Si nos indicas cual es la tuya, te confirmamos rapidamente si esta incluida.</w:t>
      </w:r>
    </w:p>
    <w:p>
      <w:r>
        <w:rPr>
          <w:b/>
        </w:rPr>
        <w:t>Que necesito si vengo por aseguradora?</w:t>
      </w:r>
    </w:p>
    <w:p>
      <w:r>
        <w:t>Depende de la compania y del tipo de consulta. En algunos casos se requiere autorizacion o volante, y puede existir copago. Cuando nos contactes, te diremos exactamente que necesitas segun tu aseguradora y tu motivo de consulta.</w:t>
      </w:r>
    </w:p>
    <w:p>
      <w:r>
        <w:rPr>
          <w:b/>
        </w:rPr>
        <w:t>Que puedo esperar en la primera visita?</w:t>
      </w:r>
    </w:p>
    <w:p>
      <w:r>
        <w:t>Realizamos una valoracion clinica completa: escuchamos tu caso, revisamos antecedentes y, si procede, valoramos pruebas previas. Te explicamos con claridad que ocurre, que opciones tienen sentido en tu caso y cuales serian los siguientes pasos.</w:t>
      </w:r>
    </w:p>
    <w:p>
      <w:r>
        <w:rPr>
          <w:b/>
        </w:rPr>
        <w:t>Necesito traer algo a la consulta?</w:t>
      </w:r>
    </w:p>
    <w:p>
      <w:r>
        <w:t>Si tienes informes previos, analiticas, ecografias, pruebas recientes o una lista de medicacion habitual, traelos (en papel o en el movil). Si no dispones de documentacion, no pasa nada: te orientaremos sobre que informacion puede ser util segun tu caso.</w:t>
      </w:r>
    </w:p>
    <w:p>
      <w:r>
        <w:rPr>
          <w:b/>
        </w:rPr>
        <w:t>Atendeis urgencias?</w:t>
      </w:r>
    </w:p>
    <w:p>
      <w:r>
        <w:t>Si se trata de una urgencia (dolor intenso, sangrado importante, sintomas preocupantes en embarazo u otra situacion que no puede esperar), lo recomendable es acudir a un servicio de urgencias. Si no es una urgencia inmediata pero te preocupa, llamanos o escribenos por WhatsApp y te orientamos sobre el siguiente paso.</w:t>
      </w:r>
    </w:p>
    <w:p>
      <w:r>
        <w:rPr>
          <w:b/>
        </w:rPr>
        <w:t>Ofrecen segunda opinion?</w:t>
      </w:r>
    </w:p>
    <w:p>
      <w:r>
        <w:t>Si. Si vienes con un diagnostico o una propuesta previa, la revisamos contigo y te explicamos alternativas de forma clara para que puedas decidir con tranquilidad.</w:t>
      </w:r>
    </w:p>
    <w:p>
      <w:r>
        <w:rPr>
          <w:b/>
        </w:rPr>
        <w:t>Cual es el precio de la consulta o de los tratamientos?</w:t>
      </w:r>
    </w:p>
    <w:p>
      <w:r>
        <w:t>Depende del motivo de consulta y de la valoracion. Tras la primera visita, te informamos con transparencia de las opciones y del presupuesto si aplica. Si vienes por aseguradora, te indicaremos lo que cubre tu poliza y si existe copago.</w:t>
      </w:r>
    </w:p>
    <w:p>
      <w:r>
        <w:rPr>
          <w:b/>
        </w:rPr>
        <w:t>Puedo cambiar o cancelar la cita?</w:t>
      </w:r>
    </w:p>
    <w:p>
      <w:r>
        <w:t>Si. Si necesitas cambiar o cancelar, te pedimos que nos avises con la mayor antelacion posible para poder reorganizar la agenda y ofrecer esa cita a otra paciente.</w:t>
      </w:r>
    </w:p>
    <w:p>
      <w:r>
        <w:t>Tienes una duda rapida? Escribenos por WhatsApp y te orientamos.</w:t>
      </w:r>
    </w:p>
    <w:p>
      <w:pPr>
        <w:pStyle w:val="Heading2"/>
      </w:pPr>
      <w:r>
        <w:t>Bloque 7</w:t>
      </w:r>
    </w:p>
    <w:p>
      <w:r>
        <w:t>Solicita tu cita</w:t>
      </w:r>
    </w:p>
    <w:p>
      <w:r>
        <w:t>Cuentanos brevemente el motivo y te llamamos para asignarte dia y hora.</w:t>
      </w:r>
    </w:p>
    <w:p>
      <w:r>
        <w:t>Campos del formulario:</w:t>
      </w:r>
    </w:p>
    <w:p>
      <w:pPr>
        <w:pStyle w:val="ListBullet"/>
      </w:pPr>
      <w:r>
        <w:t>Nombre y apellidos</w:t>
      </w:r>
    </w:p>
    <w:p>
      <w:pPr>
        <w:pStyle w:val="ListBullet"/>
      </w:pPr>
      <w:r>
        <w:t>Telefono (obligatorio)</w:t>
      </w:r>
    </w:p>
    <w:p>
      <w:pPr>
        <w:pStyle w:val="ListBullet"/>
      </w:pPr>
      <w:r>
        <w:t>Motivo (dropdown): Revision ginecologica | Embarazo/obstetricia | Menopausia/bienestar intimo | Postparto/suelo pelvico | Otra consulta</w:t>
      </w:r>
    </w:p>
    <w:p>
      <w:pPr>
        <w:pStyle w:val="ListBullet"/>
      </w:pPr>
      <w:r>
        <w:t>Mensaje (opcional)</w:t>
      </w:r>
    </w:p>
    <w:p>
      <w:pPr>
        <w:pStyle w:val="ListBullet"/>
      </w:pPr>
      <w:r>
        <w:t>Consentimiento privacidad (obligatorio)</w:t>
      </w:r>
    </w:p>
    <w:p>
      <w:r>
        <w:t>CTA: Enviar y que me llamen · WhatsApp · Llamar ahora</w:t>
      </w:r>
    </w:p>
    <w:p>
      <w:r>
        <w:t>Mensaje de confirmacion: Gracias. Hemos recibido tu solicitud. Nos pondremos en contacto contigo lo antes posible.</w:t>
      </w:r>
    </w:p>
    <w:p>
      <w:r>
        <w:br w:type="page"/>
      </w:r>
    </w:p>
    <w:p>
      <w:pPr>
        <w:pStyle w:val="Heading1"/>
      </w:pPr>
      <w:r>
        <w:t>GINECOLOGIA REGENERATIVA (Hub) (/ginecologia-regenerativa/)</w:t>
      </w:r>
    </w:p>
    <w:p>
      <w:pPr>
        <w:pStyle w:val="Heading2"/>
      </w:pPr>
      <w:r>
        <w:t>Hero</w:t>
      </w:r>
    </w:p>
    <w:p>
      <w:r>
        <w:t>Ginecologia regenerativa y funcional</w:t>
      </w:r>
    </w:p>
    <w:p>
      <w:r>
        <w:t>Valoracion medica rigurosa, diagnostico claro y un plan personalizado.</w:t>
      </w:r>
    </w:p>
    <w:p>
      <w:r>
        <w:t>Soluciones para mejorar y recuperar tu calidad de vida de forma segura.</w:t>
      </w:r>
    </w:p>
    <w:p>
      <w:r>
        <w:t>Solicita tu cita · Hablar por WhatsApp (+34 652 582 768) · O llamanos: +34 965 248 558</w:t>
      </w:r>
    </w:p>
    <w:p>
      <w:pPr>
        <w:pStyle w:val="Heading2"/>
      </w:pPr>
      <w:r>
        <w:t>Cuando pedir una valoracion</w:t>
      </w:r>
    </w:p>
    <w:p>
      <w:pPr>
        <w:pStyle w:val="ListBullet"/>
      </w:pPr>
      <w:r>
        <w:t>Sequedad o molestias intimas</w:t>
      </w:r>
    </w:p>
    <w:p>
      <w:pPr>
        <w:pStyle w:val="ListBullet"/>
      </w:pPr>
      <w:r>
        <w:t>Dolor en las relaciones</w:t>
      </w:r>
    </w:p>
    <w:p>
      <w:pPr>
        <w:pStyle w:val="ListBullet"/>
      </w:pPr>
      <w:r>
        <w:t>Cambios urinarios o escapes leves</w:t>
      </w:r>
    </w:p>
    <w:p>
      <w:pPr>
        <w:pStyle w:val="ListBullet"/>
      </w:pPr>
      <w:r>
        <w:t>Recuperacion intima postparto</w:t>
      </w:r>
    </w:p>
    <w:p>
      <w:pPr>
        <w:pStyle w:val="ListBullet"/>
      </w:pPr>
      <w:r>
        <w:t>Menopausia: bienestar intimo</w:t>
      </w:r>
    </w:p>
    <w:p>
      <w:pPr>
        <w:pStyle w:val="ListBullet"/>
      </w:pPr>
      <w:r>
        <w:t>Sensacion de laxitud o falta de tono</w:t>
      </w:r>
    </w:p>
    <w:p>
      <w:pPr>
        <w:pStyle w:val="Heading2"/>
      </w:pPr>
      <w:r>
        <w:t>Servicios</w:t>
      </w:r>
    </w:p>
    <w:p>
      <w:pPr>
        <w:pStyle w:val="ListBullet"/>
      </w:pPr>
      <w:r>
        <w:t>Laser CO2 - Mas informacion</w:t>
      </w:r>
    </w:p>
    <w:p>
      <w:pPr>
        <w:pStyle w:val="ListBullet"/>
      </w:pPr>
      <w:r>
        <w:t>Radiofrecuencia - Mas informacion</w:t>
      </w:r>
    </w:p>
    <w:p>
      <w:pPr>
        <w:pStyle w:val="ListBullet"/>
      </w:pPr>
      <w:r>
        <w:t>Emsella - Mas informacion</w:t>
      </w:r>
    </w:p>
    <w:p>
      <w:pPr>
        <w:pStyle w:val="ListBullet"/>
      </w:pPr>
      <w:r>
        <w:t>PRP intimo - Mas informacion</w:t>
      </w:r>
    </w:p>
    <w:p>
      <w:pPr>
        <w:pStyle w:val="ListBullet"/>
      </w:pPr>
      <w:r>
        <w:t>Terapia Hormonal Bioidentica - Mas informacion</w:t>
      </w:r>
    </w:p>
    <w:p>
      <w:pPr>
        <w:pStyle w:val="ListBullet"/>
      </w:pPr>
      <w:r>
        <w:t>Magnetoterapia - Mas informacion</w:t>
      </w:r>
    </w:p>
    <w:p>
      <w:pPr>
        <w:pStyle w:val="Heading2"/>
      </w:pPr>
      <w:r>
        <w:t>Claridad desde la primera visita</w:t>
      </w:r>
    </w:p>
    <w:p>
      <w:r>
        <w:t>En la valoracion te escuchamos, revisamos antecedentes y objetivos.</w:t>
      </w:r>
    </w:p>
    <w:p>
      <w:r>
        <w:t>Te explicamos con claridad que ocurre y que opciones tienen sentido en tu caso.</w:t>
      </w:r>
    </w:p>
    <w:p>
      <w:r>
        <w:t>Definimos un plan personalizado y acompanamos tu evolucion, ajustando segun resultados.</w:t>
      </w:r>
    </w:p>
    <w:p>
      <w:pPr>
        <w:pStyle w:val="Heading2"/>
      </w:pPr>
      <w:r>
        <w:t>La tranquilidad de estar en las mejores manos</w:t>
      </w:r>
    </w:p>
    <w:p>
      <w:pPr>
        <w:pStyle w:val="ListBullet"/>
      </w:pPr>
      <w:r>
        <w:t>Criterio clinico y seguridad en cada recomendacion.</w:t>
      </w:r>
    </w:p>
    <w:p>
      <w:pPr>
        <w:pStyle w:val="ListBullet"/>
      </w:pPr>
      <w:r>
        <w:t>Explicaciones claras para decidir con tranquilidad.</w:t>
      </w:r>
    </w:p>
    <w:p>
      <w:pPr>
        <w:pStyle w:val="ListBullet"/>
      </w:pPr>
      <w:r>
        <w:t>Plan personalizado, sin soluciones estandar.</w:t>
      </w:r>
    </w:p>
    <w:p>
      <w:pPr>
        <w:pStyle w:val="ListBullet"/>
      </w:pPr>
      <w:r>
        <w:t>Continuidad asistencial y seguimiento de la evolucion.</w:t>
      </w:r>
    </w:p>
    <w:p>
      <w:pPr>
        <w:pStyle w:val="ListBullet"/>
      </w:pPr>
      <w:r>
        <w:t>Vision integral, coordinando con ginecologia u obstetricia cuando es necesario.</w:t>
      </w:r>
    </w:p>
    <w:p>
      <w:pPr>
        <w:pStyle w:val="Heading2"/>
      </w:pPr>
      <w:r>
        <w:t>Preguntas frecuentes (Hub)</w:t>
      </w:r>
    </w:p>
    <w:p>
      <w:r>
        <w:rPr>
          <w:b/>
        </w:rPr>
        <w:t>En que consiste la ginecologia regenerativa y funcional?</w:t>
      </w:r>
    </w:p>
    <w:p>
      <w:r>
        <w:t>Integra principios de medicina regenerativa, ginecologia y endocrinologia para aliviar sintomas y mejorar la calidad de vida con expectativas realistas y seguimiento clinico.</w:t>
      </w:r>
    </w:p>
    <w:p>
      <w:r>
        <w:rPr>
          <w:b/>
        </w:rPr>
        <w:t>Como se si soy candidata?</w:t>
      </w:r>
    </w:p>
    <w:p>
      <w:r>
        <w:t>Suele valorarse en mujeres con sintomas leves o moderados como sequedad, disconfort, escapes leves o laxitud, especialmente en postparto o (peri)menopausia. En la valoracion te diremos con claridad si es conveniente para ti y que opciones encajan mejor en tu caso.</w:t>
      </w:r>
    </w:p>
    <w:p>
      <w:r>
        <w:rPr>
          <w:b/>
        </w:rPr>
        <w:t>Duele?</w:t>
      </w:r>
    </w:p>
    <w:p>
      <w:r>
        <w:t>Son procedimientos no quirurgicos. Te explicamos sensaciones esperables y, si hiciera falta, se puede usar analgesia local.</w:t>
      </w:r>
    </w:p>
    <w:p>
      <w:r>
        <w:rPr>
          <w:b/>
        </w:rPr>
        <w:t>Cuantas sesiones suelen recomendarse?</w:t>
      </w:r>
    </w:p>
    <w:p>
      <w:r>
        <w:t>Depende de la indicacion y del estado del tejido. De forma orientativa, muchos protocolos se mueven en 2 o 3 sesiones con mejoria progresiva.</w:t>
      </w:r>
    </w:p>
    <w:p>
      <w:r>
        <w:rPr>
          <w:b/>
        </w:rPr>
        <w:t>Cuando notare cambios?</w:t>
      </w:r>
    </w:p>
    <w:p>
      <w:r>
        <w:t>Varia segun el caso. Algunas pacientes notan cambios desde las primeras sesiones y otras al completar el plan y el seguimiento.</w:t>
      </w:r>
    </w:p>
    <w:p>
      <w:r>
        <w:rPr>
          <w:b/>
        </w:rPr>
        <w:t>Se pueden combinar tratamientos o enfoques?</w:t>
      </w:r>
    </w:p>
    <w:p>
      <w:r>
        <w:t>Si, cuando esta indicado. Combinar con fisioterapia de suelo pelvico puede potenciar resultados funcionales en algunos casos.</w:t>
      </w:r>
    </w:p>
    <w:p>
      <w:r>
        <w:rPr>
          <w:b/>
        </w:rPr>
        <w:t>Hay contraindicaciones o precauciones?</w:t>
      </w:r>
    </w:p>
    <w:p>
      <w:r>
        <w:t>Si. Se revisa todo en la valoracion para decidir con seguridad.</w:t>
      </w:r>
    </w:p>
    <w:p>
      <w:r>
        <w:rPr>
          <w:b/>
        </w:rPr>
        <w:t>Como se decide el tratamiento mas adecuado?</w:t>
      </w:r>
    </w:p>
    <w:p>
      <w:r>
        <w:t>Valoracion ginecologica, plan personalizado, sesiones ambulatorias y seguimiento, ajustando el plan segun evolucion.</w:t>
      </w:r>
    </w:p>
    <w:p>
      <w:pPr>
        <w:pStyle w:val="Heading2"/>
      </w:pPr>
      <w:r>
        <w:t>CTA</w:t>
      </w:r>
    </w:p>
    <w:p>
      <w:r>
        <w:t>Solicita tu cita</w:t>
      </w:r>
    </w:p>
    <w:p>
      <w:r>
        <w:t>Cuentanos brevemente el motivo y te llamamos para asignarte dia y hora.</w:t>
      </w:r>
    </w:p>
    <w:p>
      <w:r>
        <w:br w:type="page"/>
      </w:r>
    </w:p>
    <w:p>
      <w:pPr>
        <w:pStyle w:val="Heading1"/>
      </w:pPr>
      <w:r>
        <w:t>Laser CO2 fraccionado (/ginecologia-regenerativa/laser-co2/)</w:t>
      </w:r>
    </w:p>
    <w:p>
      <w:r>
        <w:t>Valoracion medica rigurosa, diagnostico claro y un plan personalizado.</w:t>
      </w:r>
    </w:p>
    <w:p>
      <w:r>
        <w:t>Soluciones para mejorar tu calidad de vida.</w:t>
      </w:r>
    </w:p>
    <w:p>
      <w:r>
        <w:t>Solicita tu cita · WhatsApp (+34 652 582 768) · Llamar (+34 965 248 558)</w:t>
      </w:r>
    </w:p>
    <w:p>
      <w:pPr>
        <w:pStyle w:val="Heading2"/>
      </w:pPr>
      <w:r>
        <w:t>Cuando puede ayudarte</w:t>
      </w:r>
    </w:p>
    <w:p>
      <w:pPr>
        <w:pStyle w:val="ListBullet"/>
      </w:pPr>
      <w:r>
        <w:t>Atrofia o sequedad vaginal</w:t>
      </w:r>
    </w:p>
    <w:p>
      <w:pPr>
        <w:pStyle w:val="ListBullet"/>
      </w:pPr>
      <w:r>
        <w:t>Sindorme genitourinario</w:t>
      </w:r>
    </w:p>
    <w:p>
      <w:pPr>
        <w:pStyle w:val="ListBullet"/>
      </w:pPr>
      <w:r>
        <w:t>Sensacion de laxitud moderada</w:t>
      </w:r>
    </w:p>
    <w:p>
      <w:pPr>
        <w:pStyle w:val="ListBullet"/>
      </w:pPr>
      <w:r>
        <w:t>Molestias que afectan al bienestar intimo</w:t>
      </w:r>
    </w:p>
    <w:p>
      <w:pPr>
        <w:pStyle w:val="Heading2"/>
      </w:pPr>
      <w:r>
        <w:t>En que consiste</w:t>
      </w:r>
    </w:p>
    <w:p>
      <w:r>
        <w:t>El laser CO2 fraccionado genera una microablacion controlada y un efecto termico en la mucosa, favoreciendo la neoepitelizacion y la estimulacion de colageno.</w:t>
      </w:r>
    </w:p>
    <w:p>
      <w:r>
        <w:t>Se valora en atrofia vaginal, sindrome genitourinario y laxitud moderada. En la primera visita confirmamos si el estado del tejido lo hace adecuado para ti y definimos el plan.</w:t>
      </w:r>
    </w:p>
    <w:p>
      <w:pPr>
        <w:pStyle w:val="Heading2"/>
      </w:pPr>
      <w:r>
        <w:t>Que puedes esperar del proceso</w:t>
      </w:r>
    </w:p>
    <w:p>
      <w:r>
        <w:t>Valoracion y escucha: Entendemos tu situacion, antecedentes y objetivos.</w:t>
      </w:r>
    </w:p>
    <w:p>
      <w:r>
        <w:t>Diagnostico claro: Te explicamos que ocurre y que opciones tienen sentido en tu caso.</w:t>
      </w:r>
    </w:p>
    <w:p>
      <w:r>
        <w:t>Plan personalizado: Definimos el siguiente paso y acompanamos tu evolucion.</w:t>
      </w:r>
    </w:p>
    <w:p>
      <w:pPr>
        <w:pStyle w:val="Heading2"/>
      </w:pPr>
      <w:r>
        <w:t>Seguridad y cuidados</w:t>
      </w:r>
    </w:p>
    <w:p>
      <w:pPr>
        <w:pStyle w:val="ListBullet"/>
      </w:pPr>
      <w:r>
        <w:t>Antes de indicar el laser, confirmamos que el estado del tejido lo hace adecuado para tu caso.</w:t>
      </w:r>
    </w:p>
    <w:p>
      <w:pPr>
        <w:pStyle w:val="ListBullet"/>
      </w:pPr>
      <w:r>
        <w:t>Revisamos antecedentes y posibles precauciones antes de iniciar.</w:t>
      </w:r>
    </w:p>
    <w:p>
      <w:pPr>
        <w:pStyle w:val="ListBullet"/>
      </w:pPr>
      <w:r>
        <w:t>Te explicamos sensaciones esperables y cuidados posteriores de forma clara.</w:t>
      </w:r>
    </w:p>
    <w:p>
      <w:pPr>
        <w:pStyle w:val="ListBullet"/>
      </w:pPr>
      <w:r>
        <w:t>Si no es el enfoque mas conveniente, te orientamos sobre alternativas.</w:t>
      </w:r>
    </w:p>
    <w:p>
      <w:pPr>
        <w:pStyle w:val="Heading2"/>
      </w:pPr>
      <w:r>
        <w:t>Preguntas frecuentes</w:t>
      </w:r>
    </w:p>
    <w:p>
      <w:r>
        <w:rPr>
          <w:b/>
        </w:rPr>
        <w:t>Como se si es para mi?</w:t>
      </w:r>
    </w:p>
    <w:p>
      <w:r>
        <w:t>En la valoracion confirmamos si el tejido y tu situacion lo hacen recomendable, y te proponemos el plan mas adecuado.</w:t>
      </w:r>
    </w:p>
    <w:p>
      <w:r>
        <w:rPr>
          <w:b/>
        </w:rPr>
        <w:t>Duele?</w:t>
      </w:r>
    </w:p>
    <w:p>
      <w:r>
        <w:t>Es un procedimiento no quirurgico. Te explicamos que sensaciones son habituales y, si hiciera falta, se puede usar analgesia local.</w:t>
      </w:r>
    </w:p>
    <w:p>
      <w:r>
        <w:rPr>
          <w:b/>
        </w:rPr>
        <w:t>Cuantas sesiones suelen recomendarse?</w:t>
      </w:r>
    </w:p>
    <w:p>
      <w:r>
        <w:t>Depende del caso y del tejido. Te lo confirmamos en consulta con expectativas realistas.</w:t>
      </w:r>
    </w:p>
    <w:p>
      <w:r>
        <w:rPr>
          <w:b/>
        </w:rPr>
        <w:t>Cuando se notan cambios?</w:t>
      </w:r>
    </w:p>
    <w:p>
      <w:r>
        <w:t>Varia segun el caso. Algunas pacientes refieren cambios desde las primeras sesiones y otras tras completar el plan y el seguimiento.</w:t>
      </w:r>
    </w:p>
    <w:p>
      <w:r>
        <w:rPr>
          <w:b/>
        </w:rPr>
        <w:t>Hay contraindicaciones o precauciones?</w:t>
      </w:r>
    </w:p>
    <w:p>
      <w:r>
        <w:t>Si. Se revisan en consulta antes de iniciar.</w:t>
      </w:r>
    </w:p>
    <w:p>
      <w:r>
        <w:rPr>
          <w:b/>
        </w:rPr>
        <w:t>Se puede combinar con otros enfoques?</w:t>
      </w:r>
    </w:p>
    <w:p>
      <w:r>
        <w:t>En casos seleccionados, puede combinarse con otros tratamientos complementarios si aporta valor al plan.</w:t>
      </w:r>
    </w:p>
    <w:p>
      <w:r>
        <w:rPr>
          <w:b/>
        </w:rPr>
        <w:t>Como es la primera visita?</w:t>
      </w:r>
    </w:p>
    <w:p>
      <w:r>
        <w:t>Historia clinica, exploracion y propuesta de plan si procede.</w:t>
      </w:r>
    </w:p>
    <w:p>
      <w:r>
        <w:rPr>
          <w:b/>
        </w:rPr>
        <w:t>Puedo consultarlo en menopausia?</w:t>
      </w:r>
    </w:p>
    <w:p>
      <w:r>
        <w:t>Si, se valora con frecuencia cuando hay sequedad o sindrome genitourinario con impacto en la calidad de vida.</w:t>
      </w:r>
    </w:p>
    <w:p>
      <w:pPr>
        <w:pStyle w:val="Heading2"/>
      </w:pPr>
      <w:r>
        <w:t>Solicita tu cita</w:t>
      </w:r>
    </w:p>
    <w:p>
      <w:r>
        <w:t>Cuentanos brevemente el motivo y te llamamos para asignarte dia y hora.</w:t>
      </w:r>
    </w:p>
    <w:p>
      <w:r>
        <w:br w:type="page"/>
      </w:r>
    </w:p>
    <w:p>
      <w:pPr>
        <w:pStyle w:val="Heading1"/>
      </w:pPr>
      <w:r>
        <w:t>Radiofrecuencia vaginal y vulvar (/ginecologia-regenerativa/radiofrecuencia/)</w:t>
      </w:r>
    </w:p>
    <w:p>
      <w:r>
        <w:t>Valoracion medica rigurosa, diagnostico claro y un plan personalizado.</w:t>
      </w:r>
    </w:p>
    <w:p>
      <w:r>
        <w:t>Soluciones para mejorar tu calidad de vida.</w:t>
      </w:r>
    </w:p>
    <w:p>
      <w:r>
        <w:t>Solicita tu cita · WhatsApp (+34 652 582 768) · Llamar (+34 965 248 558)</w:t>
      </w:r>
    </w:p>
    <w:p>
      <w:pPr>
        <w:pStyle w:val="Heading2"/>
      </w:pPr>
      <w:r>
        <w:t>Cuando puede ayudarte</w:t>
      </w:r>
    </w:p>
    <w:p>
      <w:pPr>
        <w:pStyle w:val="ListBullet"/>
      </w:pPr>
      <w:r>
        <w:t>Sensacion de laxitud vaginal leve o moderada</w:t>
      </w:r>
    </w:p>
    <w:p>
      <w:pPr>
        <w:pStyle w:val="ListBullet"/>
      </w:pPr>
      <w:r>
        <w:t>Sequedad o molestias intimas</w:t>
      </w:r>
    </w:p>
    <w:p>
      <w:pPr>
        <w:pStyle w:val="ListBullet"/>
      </w:pPr>
      <w:r>
        <w:t>Escapes leves de orina</w:t>
      </w:r>
    </w:p>
    <w:p>
      <w:pPr>
        <w:pStyle w:val="ListBullet"/>
      </w:pPr>
      <w:r>
        <w:t>Disconfort con impacto en la vida intima o el bienestar diario</w:t>
      </w:r>
    </w:p>
    <w:p>
      <w:pPr>
        <w:pStyle w:val="Heading2"/>
      </w:pPr>
      <w:r>
        <w:t>En que consiste</w:t>
      </w:r>
    </w:p>
    <w:p>
      <w:r>
        <w:t>La radiofrecuencia vaginal y vulvar produce un calentamiento controlado en planos profundos para estimular colageno y elastina, mejorar la vascularizacion y favorecer la lubricacion.</w:t>
      </w:r>
    </w:p>
    <w:p>
      <w:r>
        <w:t>Se valora especialmente en laxitud leve o moderada, sequedad e incontinencia leve. El plan se define tras la valoracion.</w:t>
      </w:r>
    </w:p>
    <w:p>
      <w:pPr>
        <w:pStyle w:val="Heading2"/>
      </w:pPr>
      <w:r>
        <w:t>Que puedes esperar del proceso</w:t>
      </w:r>
    </w:p>
    <w:p>
      <w:r>
        <w:t>Valoracion y escucha: Entendemos tu situacion, antecedentes y objetivos.</w:t>
      </w:r>
    </w:p>
    <w:p>
      <w:r>
        <w:t>Diagnostico claro: Te explicamos que ocurre y que opciones tienen sentido en tu caso.</w:t>
      </w:r>
    </w:p>
    <w:p>
      <w:r>
        <w:t>Plan personalizado: Definimos el siguiente paso y acompanamos tu evolucion.</w:t>
      </w:r>
    </w:p>
    <w:p>
      <w:pPr>
        <w:pStyle w:val="Heading2"/>
      </w:pPr>
      <w:r>
        <w:t>Seguridad y cuidados</w:t>
      </w:r>
    </w:p>
    <w:p>
      <w:pPr>
        <w:pStyle w:val="ListBullet"/>
      </w:pPr>
      <w:r>
        <w:t>La indicacion se decide tras valoracion clinica: no todas las pacientes se benefician del mismo enfoque.</w:t>
      </w:r>
    </w:p>
    <w:p>
      <w:pPr>
        <w:pStyle w:val="ListBullet"/>
      </w:pPr>
      <w:r>
        <w:t>Te explicamos sensaciones esperables, cuidados y expectativas realistas antes de iniciar.</w:t>
      </w:r>
    </w:p>
    <w:p>
      <w:pPr>
        <w:pStyle w:val="ListBullet"/>
      </w:pPr>
      <w:r>
        <w:t>Revisamos antecedentes y posibles precauciones relevantes para decidir con seguridad.</w:t>
      </w:r>
    </w:p>
    <w:p>
      <w:pPr>
        <w:pStyle w:val="Heading2"/>
      </w:pPr>
      <w:r>
        <w:t>Preguntas frecuentes</w:t>
      </w:r>
    </w:p>
    <w:p>
      <w:r>
        <w:rPr>
          <w:b/>
        </w:rPr>
        <w:t>Como se si es para mi?</w:t>
      </w:r>
    </w:p>
    <w:p>
      <w:r>
        <w:t>En la valoracion te diremos con claridad si es conveniente para tu caso y que opciones encajan mejor.</w:t>
      </w:r>
    </w:p>
    <w:p>
      <w:r>
        <w:rPr>
          <w:b/>
        </w:rPr>
        <w:t>Duele?</w:t>
      </w:r>
    </w:p>
    <w:p>
      <w:r>
        <w:t>Es un procedimiento no quirurgico. Te explicamos que puedes notar y, si hiciera falta, se puede usar analgesia local.</w:t>
      </w:r>
    </w:p>
    <w:p>
      <w:r>
        <w:rPr>
          <w:b/>
        </w:rPr>
        <w:t>Cuantas sesiones suelen recomendarse?</w:t>
      </w:r>
    </w:p>
    <w:p>
      <w:r>
        <w:t>Depende del tejido y la indicacion. De forma orientativa, suele plantearse en 2 o 3 sesiones con mejoria progresiva.</w:t>
      </w:r>
    </w:p>
    <w:p>
      <w:r>
        <w:rPr>
          <w:b/>
        </w:rPr>
        <w:t>Cuando se notan cambios?</w:t>
      </w:r>
    </w:p>
    <w:p>
      <w:r>
        <w:t>Los resultados suelen ser progresivos. Lo concretamos contigo segun objetivos y seguimiento.</w:t>
      </w:r>
    </w:p>
    <w:p>
      <w:r>
        <w:rPr>
          <w:b/>
        </w:rPr>
        <w:t>Hay contraindicaciones o precauciones?</w:t>
      </w:r>
    </w:p>
    <w:p>
      <w:r>
        <w:t>Si. Se revisan en consulta antes de iniciar para decidir con seguridad.</w:t>
      </w:r>
    </w:p>
    <w:p>
      <w:r>
        <w:rPr>
          <w:b/>
        </w:rPr>
        <w:t>Se puede combinar con otros enfoques?</w:t>
      </w:r>
    </w:p>
    <w:p>
      <w:r>
        <w:t>Si, cuando esta indicado, puede integrarse en un plan combinado y con seguimiento.</w:t>
      </w:r>
    </w:p>
    <w:p>
      <w:r>
        <w:rPr>
          <w:b/>
        </w:rPr>
        <w:t>Como es la primera visita?</w:t>
      </w:r>
    </w:p>
    <w:p>
      <w:r>
        <w:t>Valoracion ginecologica, exploracion y definicion del plan si procede.</w:t>
      </w:r>
    </w:p>
    <w:p>
      <w:r>
        <w:rPr>
          <w:b/>
        </w:rPr>
        <w:t>Puedo consultarlo en menopausia o postparto?</w:t>
      </w:r>
    </w:p>
    <w:p>
      <w:r>
        <w:t>Si, es frecuente valorarlo en estas etapas cuando hay impacto en la calidad de vida.</w:t>
      </w:r>
    </w:p>
    <w:p>
      <w:pPr>
        <w:pStyle w:val="Heading2"/>
      </w:pPr>
      <w:r>
        <w:t>Solicita tu cita</w:t>
      </w:r>
    </w:p>
    <w:p>
      <w:r>
        <w:t>Cuentanos brevemente el motivo y te llamamos para asignarte dia y hora.</w:t>
      </w:r>
    </w:p>
    <w:p>
      <w:r>
        <w:br w:type="page"/>
      </w:r>
    </w:p>
    <w:p>
      <w:pPr>
        <w:pStyle w:val="Heading1"/>
      </w:pPr>
      <w:r>
        <w:t>Emsella HIFEM (/ginecologia-regenerativa/emsella/)</w:t>
      </w:r>
    </w:p>
    <w:p>
      <w:r>
        <w:t>Valoracion medica rigurosa, diagnostico claro y un plan personalizado.</w:t>
      </w:r>
    </w:p>
    <w:p>
      <w:r>
        <w:t>Soluciones para mejorar tu calidad de vida.</w:t>
      </w:r>
    </w:p>
    <w:p>
      <w:r>
        <w:t>Solicita tu cita · WhatsApp (+34 652 582 768) · Llamar (+34 965 248 558)</w:t>
      </w:r>
    </w:p>
    <w:p>
      <w:pPr>
        <w:pStyle w:val="Heading2"/>
      </w:pPr>
      <w:r>
        <w:t>Cuando puede ayudarte</w:t>
      </w:r>
    </w:p>
    <w:p>
      <w:pPr>
        <w:pStyle w:val="ListBullet"/>
      </w:pPr>
      <w:r>
        <w:t>Incontinencia urinaria de esfuerzo leve o moderada</w:t>
      </w:r>
    </w:p>
    <w:p>
      <w:pPr>
        <w:pStyle w:val="ListBullet"/>
      </w:pPr>
      <w:r>
        <w:t>Incontinencia mixta leve o moderada</w:t>
      </w:r>
    </w:p>
    <w:p>
      <w:pPr>
        <w:pStyle w:val="ListBullet"/>
      </w:pPr>
      <w:r>
        <w:t>Debilidad del suelo pelvico en postparto</w:t>
      </w:r>
    </w:p>
    <w:p>
      <w:pPr>
        <w:pStyle w:val="Heading2"/>
      </w:pPr>
      <w:r>
        <w:t>En que consiste</w:t>
      </w:r>
    </w:p>
    <w:p>
      <w:r>
        <w:t>Emsella utiliza un campo electromagnetico de alta intensidad para inducir contracciones supramaximas del suelo pelvico, ayudando a fortalecer la musculatura relacionada con el control y el soporte.</w:t>
      </w:r>
    </w:p>
    <w:p>
      <w:r>
        <w:t>Es una opcion no quirurgica que se integra en un plan personalizado segun sintomas y objetivos.</w:t>
      </w:r>
    </w:p>
    <w:p>
      <w:pPr>
        <w:pStyle w:val="Heading2"/>
      </w:pPr>
      <w:r>
        <w:t>Que puedes esperar del proceso</w:t>
      </w:r>
    </w:p>
    <w:p>
      <w:r>
        <w:t>Valoracion y escucha: Entendemos tu situacion, antecedentes y objetivos.</w:t>
      </w:r>
    </w:p>
    <w:p>
      <w:r>
        <w:t>Diagnostico claro: Te explicamos que ocurre y que opciones tienen sentido en tu caso.</w:t>
      </w:r>
    </w:p>
    <w:p>
      <w:r>
        <w:t>Plan personalizado: Definimos el siguiente paso y acompanamos tu evolucion.</w:t>
      </w:r>
    </w:p>
    <w:p>
      <w:pPr>
        <w:pStyle w:val="Heading2"/>
      </w:pPr>
      <w:r>
        <w:t>Seguridad y cuidados</w:t>
      </w:r>
    </w:p>
    <w:p>
      <w:pPr>
        <w:pStyle w:val="ListBullet"/>
      </w:pPr>
      <w:r>
        <w:t>Antes de iniciar, revisamos antecedentes y posibles precauciones, especialmente si existen dispositivos implantados.</w:t>
      </w:r>
    </w:p>
    <w:p>
      <w:pPr>
        <w:pStyle w:val="ListBullet"/>
      </w:pPr>
      <w:r>
        <w:t>Te indicamos que sensaciones son habituales durante la sesion y como evaluaremos la evolucion.</w:t>
      </w:r>
    </w:p>
    <w:p>
      <w:pPr>
        <w:pStyle w:val="ListBullet"/>
      </w:pPr>
      <w:r>
        <w:t>Si no es el mejor enfoque para ti, te orientamos sobre alternativas y ejercicios complementarios.</w:t>
      </w:r>
    </w:p>
    <w:p>
      <w:pPr>
        <w:pStyle w:val="Heading2"/>
      </w:pPr>
      <w:r>
        <w:t>Preguntas frecuentes</w:t>
      </w:r>
    </w:p>
    <w:p>
      <w:r>
        <w:rPr>
          <w:b/>
        </w:rPr>
        <w:t>Como se si es para mi?</w:t>
      </w:r>
    </w:p>
    <w:p>
      <w:r>
        <w:t>En la valoracion confirmamos el tipo de sintoma y si este enfoque encaja en tu caso.</w:t>
      </w:r>
    </w:p>
    <w:p>
      <w:r>
        <w:rPr>
          <w:b/>
        </w:rPr>
        <w:t>Duele?</w:t>
      </w:r>
    </w:p>
    <w:p>
      <w:r>
        <w:t>No es un procedimiento quirurgico. Te explicamos que puedes notar durante la sesion antes de empezar.</w:t>
      </w:r>
    </w:p>
    <w:p>
      <w:r>
        <w:rPr>
          <w:b/>
        </w:rPr>
        <w:t>Cuanto dura cada sesion?</w:t>
      </w:r>
    </w:p>
    <w:p>
      <w:r>
        <w:t>Aproximadamente 28 minutos, vestida y sin tiempo de recuperacion.</w:t>
      </w:r>
    </w:p>
    <w:p>
      <w:r>
        <w:rPr>
          <w:b/>
        </w:rPr>
        <w:t>Cuantas sesiones suelen recomendarse?</w:t>
      </w:r>
    </w:p>
    <w:p>
      <w:r>
        <w:t>Depende del caso y del objetivo. Te lo confirmamos en consulta y lo ajustamos segun evolucion.</w:t>
      </w:r>
    </w:p>
    <w:p>
      <w:r>
        <w:rPr>
          <w:b/>
        </w:rPr>
        <w:t>Cuando se notan cambios?</w:t>
      </w:r>
    </w:p>
    <w:p>
      <w:r>
        <w:t>Varia segun cada paciente. Definimos expectativas realistas y seguimiento.</w:t>
      </w:r>
    </w:p>
    <w:p>
      <w:r>
        <w:rPr>
          <w:b/>
        </w:rPr>
        <w:t>Hay contraindicaciones o precauciones?</w:t>
      </w:r>
    </w:p>
    <w:p>
      <w:r>
        <w:t>Si. Se revisan en consulta, especialmente si hay dispositivos implantados.</w:t>
      </w:r>
    </w:p>
    <w:p>
      <w:r>
        <w:rPr>
          <w:b/>
        </w:rPr>
        <w:t>Se puede combinar con fisioterapia de suelo pelvico?</w:t>
      </w:r>
    </w:p>
    <w:p>
      <w:r>
        <w:t>Si, cuando esta indicado, puede potenciar resultados funcionales.</w:t>
      </w:r>
    </w:p>
    <w:p>
      <w:r>
        <w:rPr>
          <w:b/>
        </w:rPr>
        <w:t>Es util en postparto?</w:t>
      </w:r>
    </w:p>
    <w:p>
      <w:r>
        <w:t>Se valora con frecuencia cuando hay debilidad del suelo pelvico tras el parto y afecta a la calidad de vida.</w:t>
      </w:r>
    </w:p>
    <w:p>
      <w:pPr>
        <w:pStyle w:val="Heading2"/>
      </w:pPr>
      <w:r>
        <w:t>Solicita tu cita</w:t>
      </w:r>
    </w:p>
    <w:p>
      <w:r>
        <w:t>Cuentanos brevemente el motivo y te llamamos para asignarte dia y hora.</w:t>
      </w:r>
    </w:p>
    <w:p>
      <w:r>
        <w:br w:type="page"/>
      </w:r>
    </w:p>
    <w:p>
      <w:pPr>
        <w:pStyle w:val="Heading1"/>
      </w:pPr>
      <w:r>
        <w:t>PRP intimo (/ginecologia-regenerativa/prp/)</w:t>
      </w:r>
    </w:p>
    <w:p>
      <w:r>
        <w:t>Valoracion medica rigurosa, diagnostico claro y un plan personalizado.</w:t>
      </w:r>
    </w:p>
    <w:p>
      <w:r>
        <w:t>Soluciones para mejorar tu calidad de vida.</w:t>
      </w:r>
    </w:p>
    <w:p>
      <w:r>
        <w:t>Solicita tu cita · WhatsApp (+34 652 582 768) · Llamar (+34 965 248 558)</w:t>
      </w:r>
    </w:p>
    <w:p>
      <w:pPr>
        <w:pStyle w:val="Heading2"/>
      </w:pPr>
      <w:r>
        <w:t>Cuando puede ayudarte</w:t>
      </w:r>
    </w:p>
    <w:p>
      <w:pPr>
        <w:pStyle w:val="ListBullet"/>
      </w:pPr>
      <w:r>
        <w:t>Como apoyo en planes orientados a mejorar confort y calidad del tejido</w:t>
      </w:r>
    </w:p>
    <w:p>
      <w:pPr>
        <w:pStyle w:val="ListBullet"/>
      </w:pPr>
      <w:r>
        <w:t>Integrado con otras opciones de la unidad cuando esta indicado</w:t>
      </w:r>
    </w:p>
    <w:p>
      <w:pPr>
        <w:pStyle w:val="Heading2"/>
      </w:pPr>
      <w:r>
        <w:t>En que consiste</w:t>
      </w:r>
    </w:p>
    <w:p>
      <w:r>
        <w:t>El PRP utiliza plasma rico en plaquetas obtenido de la propia paciente, aportando factores de crecimiento autologos para apoyar la regeneracion tisular.</w:t>
      </w:r>
    </w:p>
    <w:p>
      <w:r>
        <w:t>Se considera como complemento de laser o radiofrecuencia cuando aporta valor al plan personalizado, segun indicacion clinica.</w:t>
      </w:r>
    </w:p>
    <w:p>
      <w:pPr>
        <w:pStyle w:val="Heading2"/>
      </w:pPr>
      <w:r>
        <w:t>Que puedes esperar del proceso</w:t>
      </w:r>
    </w:p>
    <w:p>
      <w:r>
        <w:t>Valoracion y escucha: Entendemos tu situacion, antecedentes y objetivos.</w:t>
      </w:r>
    </w:p>
    <w:p>
      <w:r>
        <w:t>Diagnostico claro: Te explicamos que ocurre y que opciones tienen sentido en tu caso.</w:t>
      </w:r>
    </w:p>
    <w:p>
      <w:r>
        <w:t>Plan personalizado: Definimos el siguiente paso y acompanamos tu evolucion.</w:t>
      </w:r>
    </w:p>
    <w:p>
      <w:pPr>
        <w:pStyle w:val="Heading2"/>
      </w:pPr>
      <w:r>
        <w:t>Seguridad y cuidados</w:t>
      </w:r>
    </w:p>
    <w:p>
      <w:pPr>
        <w:pStyle w:val="ListBullet"/>
      </w:pPr>
      <w:r>
        <w:t>Confirmamos indicacion caso a caso y revisamos antecedentes antes de plantearlo.</w:t>
      </w:r>
    </w:p>
    <w:p>
      <w:pPr>
        <w:pStyle w:val="ListBullet"/>
      </w:pPr>
      <w:r>
        <w:t>Se consideran precauciones especificas, como trastornos de coagulacion, antes de decidir.</w:t>
      </w:r>
    </w:p>
    <w:p>
      <w:pPr>
        <w:pStyle w:val="ListBullet"/>
      </w:pPr>
      <w:r>
        <w:t>Si no es lo mas adecuado, te proponemos alternativas con el mismo objetivo de bienestar.</w:t>
      </w:r>
    </w:p>
    <w:p>
      <w:pPr>
        <w:pStyle w:val="Heading2"/>
      </w:pPr>
      <w:r>
        <w:t>Preguntas frecuentes</w:t>
      </w:r>
    </w:p>
    <w:p>
      <w:r>
        <w:rPr>
          <w:b/>
        </w:rPr>
        <w:t>Como se si el PRP es para mi?</w:t>
      </w:r>
    </w:p>
    <w:p>
      <w:r>
        <w:t>Se decide tras valoracion. A menudo se plantea como complemento cuando aporta valor al plan.</w:t>
      </w:r>
    </w:p>
    <w:p>
      <w:r>
        <w:rPr>
          <w:b/>
        </w:rPr>
        <w:t>El PRP se usa solo o combinado?</w:t>
      </w:r>
    </w:p>
    <w:p>
      <w:r>
        <w:t>En muchos casos se considera como complemento de laser o radiofrecuencia, segun indicacion.</w:t>
      </w:r>
    </w:p>
    <w:p>
      <w:r>
        <w:rPr>
          <w:b/>
        </w:rPr>
        <w:t>Duele?</w:t>
      </w:r>
    </w:p>
    <w:p>
      <w:r>
        <w:t>Es un procedimiento no quirurgico. Te explicamos que sensaciones esperar y el manejo de molestias si fuera necesario.</w:t>
      </w:r>
    </w:p>
    <w:p>
      <w:r>
        <w:rPr>
          <w:b/>
        </w:rPr>
        <w:t>Cuantas sesiones suelen recomendarse?</w:t>
      </w:r>
    </w:p>
    <w:p>
      <w:r>
        <w:t>Depende del objetivo y del plan global. Lo definimos contigo en consulta.</w:t>
      </w:r>
    </w:p>
    <w:p>
      <w:r>
        <w:rPr>
          <w:b/>
        </w:rPr>
        <w:t>Cuando se notan cambios?</w:t>
      </w:r>
    </w:p>
    <w:p>
      <w:r>
        <w:t>Varia segun cada caso y el plan combinado. Ajustamos expectativas y seguimiento.</w:t>
      </w:r>
    </w:p>
    <w:p>
      <w:r>
        <w:rPr>
          <w:b/>
        </w:rPr>
        <w:t>Hay contraindicaciones o precauciones?</w:t>
      </w:r>
    </w:p>
    <w:p>
      <w:r>
        <w:t>Si. Revisamos antecedentes y condiciones que puedan influir en la decision.</w:t>
      </w:r>
    </w:p>
    <w:p>
      <w:r>
        <w:rPr>
          <w:b/>
        </w:rPr>
        <w:t>Se puede combinar con fisioterapia de suelo pelvico?</w:t>
      </w:r>
    </w:p>
    <w:p>
      <w:r>
        <w:t>Si esta indicado, puede integrarse en un plan coordinado.</w:t>
      </w:r>
    </w:p>
    <w:p>
      <w:r>
        <w:rPr>
          <w:b/>
        </w:rPr>
        <w:t>Como es la primera visita?</w:t>
      </w:r>
    </w:p>
    <w:p>
      <w:r>
        <w:t>Valoracion ginecologica, exploracion y plan personalizado si procede.</w:t>
      </w:r>
    </w:p>
    <w:p>
      <w:pPr>
        <w:pStyle w:val="Heading2"/>
      </w:pPr>
      <w:r>
        <w:t>Solicita tu cita</w:t>
      </w:r>
    </w:p>
    <w:p>
      <w:r>
        <w:t>Cuentanos brevemente el motivo y te llamamos para asignarte dia y hora.</w:t>
      </w:r>
    </w:p>
    <w:p>
      <w:r>
        <w:br w:type="page"/>
      </w:r>
    </w:p>
    <w:p>
      <w:pPr>
        <w:pStyle w:val="Heading1"/>
      </w:pPr>
      <w:r>
        <w:t>Terapia Hormonal Bioidentica (/ginecologia-regenerativa/terapia-hormonal-bioidentica/)</w:t>
      </w:r>
    </w:p>
    <w:p>
      <w:r>
        <w:t>Valoracion medica rigurosa, diagnostico claro y un plan personalizado.</w:t>
      </w:r>
    </w:p>
    <w:p>
      <w:r>
        <w:t>Soluciones para mejorar tu calidad de vida.</w:t>
      </w:r>
    </w:p>
    <w:p>
      <w:r>
        <w:t>Solicita tu cita · WhatsApp (+34 652 582 768) · Llamar (+34 965 248 558)</w:t>
      </w:r>
    </w:p>
    <w:p>
      <w:pPr>
        <w:pStyle w:val="Heading2"/>
      </w:pPr>
      <w:r>
        <w:t>Cuando puede ayudarte</w:t>
      </w:r>
    </w:p>
    <w:p>
      <w:pPr>
        <w:pStyle w:val="ListBullet"/>
      </w:pPr>
      <w:r>
        <w:t>Sintomas vasomotores que interfieren en la calidad de vida, como sofocos o sudoraciones</w:t>
      </w:r>
    </w:p>
    <w:p>
      <w:pPr>
        <w:pStyle w:val="ListBullet"/>
      </w:pPr>
      <w:r>
        <w:t>Sueno y descanso alterados, con impacto en energia y rendimiento diario</w:t>
      </w:r>
    </w:p>
    <w:p>
      <w:pPr>
        <w:pStyle w:val="ListBullet"/>
      </w:pPr>
      <w:r>
        <w:t>Cambios emocionales o irritabilidad asociados a esta etapa</w:t>
      </w:r>
    </w:p>
    <w:p>
      <w:pPr>
        <w:pStyle w:val="ListBullet"/>
      </w:pPr>
      <w:r>
        <w:t>Cambios en el deseo sexual o en el bienestar general</w:t>
      </w:r>
    </w:p>
    <w:p>
      <w:pPr>
        <w:pStyle w:val="ListBullet"/>
      </w:pPr>
      <w:r>
        <w:t>Cambios fisicos progresivos cuando se valora un componente hormonal relevante</w:t>
      </w:r>
    </w:p>
    <w:p>
      <w:pPr>
        <w:pStyle w:val="ListBullet"/>
      </w:pPr>
      <w:r>
        <w:t>En la valoracion te diremos con claridad si es conveniente para ti y que alternativas encajan mejor en tu caso</w:t>
      </w:r>
    </w:p>
    <w:p>
      <w:pPr>
        <w:pStyle w:val="Heading2"/>
      </w:pPr>
      <w:r>
        <w:t>En que consiste</w:t>
      </w:r>
    </w:p>
    <w:p>
      <w:r>
        <w:t>La terapia hormonal es un tratamiento medico que se utiliza, en casos seleccionados, para aliviar sintomas asociados al descenso hormonal que puede ocurrir en etapas como la menopausia.</w:t>
      </w:r>
    </w:p>
    <w:p>
      <w:r>
        <w:t>Cuando hablamos de hormonas bioidenticas, nos referimos a hormonas con estructura equivalente a las que produce el organismo. Mas alla del nombre, lo importante es el enfoque clinico: indicacion adecuada, eleccion de la via y dosis ajustada, y un seguimiento responsable.</w:t>
      </w:r>
    </w:p>
    <w:p>
      <w:r>
        <w:t>En el Instituto Dr. Rafael Fraile Perez-Cuadrado, te explicamos con claridad si este abordaje encaja en tu caso y que alternativas existen, para que puedas decidir con tranquilidad.</w:t>
      </w:r>
    </w:p>
    <w:p>
      <w:pPr>
        <w:pStyle w:val="Heading2"/>
      </w:pPr>
      <w:r>
        <w:t>Que puedes esperar del proceso</w:t>
      </w:r>
    </w:p>
    <w:p>
      <w:r>
        <w:t>Valoracion y escucha: Entendemos tu situacion, antecedentes y objetivos.</w:t>
      </w:r>
    </w:p>
    <w:p>
      <w:r>
        <w:t>Diagnostico claro: Te explicamos que ocurre y que opciones tienen sentido en tu caso.</w:t>
      </w:r>
    </w:p>
    <w:p>
      <w:r>
        <w:t>Plan personalizado: Definimos el siguiente paso y acompanamos tu evolucion.</w:t>
      </w:r>
    </w:p>
    <w:p>
      <w:pPr>
        <w:pStyle w:val="Heading2"/>
      </w:pPr>
      <w:r>
        <w:t>Seguridad y cuidados</w:t>
      </w:r>
    </w:p>
    <w:p>
      <w:pPr>
        <w:pStyle w:val="ListBullet"/>
      </w:pPr>
      <w:r>
        <w:t>Antes de indicarla, realizamos una valoracion completa de historia clinica, antecedentes y objetivos.</w:t>
      </w:r>
    </w:p>
    <w:p>
      <w:pPr>
        <w:pStyle w:val="ListBullet"/>
      </w:pPr>
      <w:r>
        <w:t>Te explicamos beneficios esperables y posibles riesgos de forma comprensible.</w:t>
      </w:r>
    </w:p>
    <w:p>
      <w:pPr>
        <w:pStyle w:val="ListBullet"/>
      </w:pPr>
      <w:r>
        <w:t>Elegimos la via de administracion y el plan de seguimiento mas adecuados para ti.</w:t>
      </w:r>
    </w:p>
    <w:p>
      <w:pPr>
        <w:pStyle w:val="ListBullet"/>
      </w:pPr>
      <w:r>
        <w:t>Ajustamos el enfoque segun evolucion y tolerancia.</w:t>
      </w:r>
    </w:p>
    <w:p>
      <w:pPr>
        <w:pStyle w:val="ListBullet"/>
      </w:pPr>
      <w:r>
        <w:t>Si no es la mejor opcion, te lo diremos con claridad y te propondremos alternativas.</w:t>
      </w:r>
    </w:p>
    <w:p>
      <w:pPr>
        <w:pStyle w:val="Heading2"/>
      </w:pPr>
      <w:r>
        <w:t>Preguntas frecuentes</w:t>
      </w:r>
    </w:p>
    <w:p>
      <w:r>
        <w:rPr>
          <w:b/>
        </w:rPr>
        <w:t>Como se si esta terapia es para mi?</w:t>
      </w:r>
    </w:p>
    <w:p>
      <w:r>
        <w:t>Tras la valoracion te diremos con claridad si es conveniente en tu caso y que alternativas tienen sentido para tus sintomas y objetivos.</w:t>
      </w:r>
    </w:p>
    <w:p>
      <w:r>
        <w:rPr>
          <w:b/>
        </w:rPr>
        <w:t>Que sintomas puede ayudar a mejorar?</w:t>
      </w:r>
    </w:p>
    <w:p>
      <w:r>
        <w:t>En casos seleccionados, puede aliviar sintomas como sofocos, sudoraciones, alteraciones del sueno o cambios en el bienestar general. Lo concretamos contigo en consulta.</w:t>
      </w:r>
    </w:p>
    <w:p>
      <w:r>
        <w:rPr>
          <w:b/>
        </w:rPr>
        <w:t>Que significa exactamente bioidentica?</w:t>
      </w:r>
    </w:p>
    <w:p>
      <w:r>
        <w:t>Se refiere a hormonas con estructura equivalente a las que produce el organismo. Lo importante es que la indicacion, la via y el seguimiento se definan de forma medica y personalizada.</w:t>
      </w:r>
    </w:p>
    <w:p>
      <w:r>
        <w:rPr>
          <w:b/>
        </w:rPr>
        <w:t>Que via de administracion es la adecuada?</w:t>
      </w:r>
    </w:p>
    <w:p>
      <w:r>
        <w:t>No hay una unica opcion valida para todas. Depende de historia clinica, sintomas y criterios medicos, y se decide en la valoracion.</w:t>
      </w:r>
    </w:p>
    <w:p>
      <w:r>
        <w:rPr>
          <w:b/>
        </w:rPr>
        <w:t>Cuando se suelen notar cambios?</w:t>
      </w:r>
    </w:p>
    <w:p>
      <w:r>
        <w:t>Depende del sintoma y de cada persona. En consulta te damos expectativas realistas y como haremos el seguimiento de la evolucion.</w:t>
      </w:r>
    </w:p>
    <w:p>
      <w:r>
        <w:rPr>
          <w:b/>
        </w:rPr>
        <w:t>Tiene riesgos o contraindicaciones?</w:t>
      </w:r>
    </w:p>
    <w:p>
      <w:r>
        <w:t>Como cualquier tratamiento medico, puede tenerlos. Por eso se indica solo cuando aporta valor y tras revisar antecedentes y condiciones de seguridad.</w:t>
      </w:r>
    </w:p>
    <w:p>
      <w:r>
        <w:rPr>
          <w:b/>
        </w:rPr>
        <w:t>Durante cuanto tiempo se mantiene el tratamiento?</w:t>
      </w:r>
    </w:p>
    <w:p>
      <w:r>
        <w:t>Se revisa de forma periodica. La duracion depende de objetivos, evolucion y tolerancia, y se ajusta cuando es necesario.</w:t>
      </w:r>
    </w:p>
    <w:p>
      <w:r>
        <w:rPr>
          <w:b/>
        </w:rPr>
        <w:t>Se puede combinar con otros enfoques de la unidad?</w:t>
      </w:r>
    </w:p>
    <w:p>
      <w:r>
        <w:t>En algunos casos si. Si aporta valor, lo planteamos dentro de un plan coordinado y con seguimiento.</w:t>
      </w:r>
    </w:p>
    <w:p>
      <w:pPr>
        <w:pStyle w:val="Heading2"/>
      </w:pPr>
      <w:r>
        <w:t>Solicita tu cita</w:t>
      </w:r>
    </w:p>
    <w:p>
      <w:r>
        <w:t>Cuentanos brevemente el motivo y te llamamos para asignarte dia y hora.</w:t>
      </w:r>
    </w:p>
    <w:p>
      <w:r>
        <w:br w:type="page"/>
      </w:r>
    </w:p>
    <w:p>
      <w:pPr>
        <w:pStyle w:val="Heading1"/>
      </w:pPr>
      <w:r>
        <w:t>Magnetoterapia (/ginecologia-regenerativa/magnetoterapia/)</w:t>
      </w:r>
    </w:p>
    <w:p>
      <w:r>
        <w:t>Valoracion medica rigurosa, diagnostico claro y un plan personalizado.</w:t>
      </w:r>
    </w:p>
    <w:p>
      <w:r>
        <w:t>Soluciones para mejorar tu calidad de vida.</w:t>
      </w:r>
    </w:p>
    <w:p>
      <w:r>
        <w:t>Solicita tu cita · WhatsApp (+34 652 582 768) · Llamar (+34 965 248 558)</w:t>
      </w:r>
    </w:p>
    <w:p>
      <w:pPr>
        <w:pStyle w:val="Heading2"/>
      </w:pPr>
      <w:r>
        <w:t>Cuando puede ayudarte</w:t>
      </w:r>
    </w:p>
    <w:p>
      <w:pPr>
        <w:pStyle w:val="ListBullet"/>
      </w:pPr>
      <w:r>
        <w:t>Dolor musculoesqueletico cronico</w:t>
      </w:r>
    </w:p>
    <w:p>
      <w:pPr>
        <w:pStyle w:val="ListBullet"/>
      </w:pPr>
      <w:r>
        <w:t>Molestias lumbares y pelvicas</w:t>
      </w:r>
    </w:p>
    <w:p>
      <w:pPr>
        <w:pStyle w:val="ListBullet"/>
      </w:pPr>
      <w:r>
        <w:t>Recuperacion funcional tras procedimientos o intervenciones ginecologicas, cuando procede</w:t>
      </w:r>
    </w:p>
    <w:p>
      <w:pPr>
        <w:pStyle w:val="ListBullet"/>
      </w:pPr>
      <w:r>
        <w:t>Alteraciones del suelo pelvico como complemento a la fisioterapia</w:t>
      </w:r>
    </w:p>
    <w:p>
      <w:pPr>
        <w:pStyle w:val="ListBullet"/>
      </w:pPr>
      <w:r>
        <w:t>Procesos inflamatorios leves</w:t>
      </w:r>
    </w:p>
    <w:p>
      <w:pPr>
        <w:pStyle w:val="ListBullet"/>
      </w:pPr>
      <w:r>
        <w:t>Apoyo a la recuperacion y el bienestar funcional</w:t>
      </w:r>
    </w:p>
    <w:p>
      <w:pPr>
        <w:pStyle w:val="Heading2"/>
      </w:pPr>
      <w:r>
        <w:t>En que consiste</w:t>
      </w:r>
    </w:p>
    <w:p>
      <w:r>
        <w:t>La magnetoterapia es una tecnica terapeutica no invasiva que utiliza campos electromagneticos pulsados de baja frecuencia con el objetivo de apoyar procesos biologicos naturales relacionados con la recuperacion y la reparacion tisular.</w:t>
      </w:r>
    </w:p>
    <w:p>
      <w:r>
        <w:t>En el Instituto Dr. Rafael Fraile Perez-Cuadrado la utilizamos como un valor anadido dentro de un abordaje medico integral, siempre como apoyo complementario y en funcion de la valoracion clinica.</w:t>
      </w:r>
    </w:p>
    <w:p>
      <w:pPr>
        <w:pStyle w:val="Heading2"/>
      </w:pPr>
      <w:r>
        <w:t>Que puedes esperar del proceso</w:t>
      </w:r>
    </w:p>
    <w:p>
      <w:r>
        <w:t>Valoracion y escucha: Entendemos tu situacion, antecedentes y objetivos.</w:t>
      </w:r>
    </w:p>
    <w:p>
      <w:r>
        <w:t>Diagnostico claro: Te explicamos que ocurre y que opciones tienen sentido en tu caso.</w:t>
      </w:r>
    </w:p>
    <w:p>
      <w:r>
        <w:t>Plan personalizado: Definimos el siguiente paso y acompanamos tu evolucion.</w:t>
      </w:r>
    </w:p>
    <w:p>
      <w:pPr>
        <w:pStyle w:val="Heading2"/>
      </w:pPr>
      <w:r>
        <w:t>Seguridad y cuidados</w:t>
      </w:r>
    </w:p>
    <w:p>
      <w:pPr>
        <w:pStyle w:val="ListBullet"/>
      </w:pPr>
      <w:r>
        <w:t>Antes de iniciar el tratamiento, revisamos antecedentes y posibles contraindicaciones.</w:t>
      </w:r>
    </w:p>
    <w:p>
      <w:pPr>
        <w:pStyle w:val="ListBullet"/>
      </w:pPr>
      <w:r>
        <w:t>Es importante informar si existe embarazo, marcapasos u otros dispositivos electronicos implantables, patologia oncologica activa o infecciones agudas.</w:t>
      </w:r>
    </w:p>
    <w:p>
      <w:pPr>
        <w:pStyle w:val="ListBullet"/>
      </w:pPr>
      <w:r>
        <w:t>Te indicamos que puedes esperar tras cada sesion y, si no es el enfoque adecuado, te orientamos sobre alternativas.</w:t>
      </w:r>
    </w:p>
    <w:p>
      <w:pPr>
        <w:pStyle w:val="Heading2"/>
      </w:pPr>
      <w:r>
        <w:t>Preguntas frecuentes</w:t>
      </w:r>
    </w:p>
    <w:p>
      <w:r>
        <w:rPr>
          <w:b/>
        </w:rPr>
        <w:t>La magnetoterapia sustituye un tratamiento medico?</w:t>
      </w:r>
    </w:p>
    <w:p>
      <w:r>
        <w:t>No. Se utiliza como terapia complementaria, integrada en un plan medico cuando aporta valor.</w:t>
      </w:r>
    </w:p>
    <w:p>
      <w:r>
        <w:rPr>
          <w:b/>
        </w:rPr>
        <w:t>Duele?</w:t>
      </w:r>
    </w:p>
    <w:p>
      <w:r>
        <w:t>Es un tratamiento indoloro y, por lo general, bien tolerado.</w:t>
      </w:r>
    </w:p>
    <w:p>
      <w:r>
        <w:rPr>
          <w:b/>
        </w:rPr>
        <w:t>Cuantas sesiones necesito?</w:t>
      </w:r>
    </w:p>
    <w:p>
      <w:r>
        <w:t>Depende de cada caso. Tras la valoracion te proponemos un plan orientativo y lo ajustamos segun evolucion.</w:t>
      </w:r>
    </w:p>
    <w:p>
      <w:r>
        <w:rPr>
          <w:b/>
        </w:rPr>
        <w:t>Cuando puedo notar mejoria?</w:t>
      </w:r>
    </w:p>
    <w:p>
      <w:r>
        <w:t>Suele ser un efecto progresivo. En consulta te indicamos expectativas realistas segun tu situacion.</w:t>
      </w:r>
    </w:p>
    <w:p>
      <w:r>
        <w:rPr>
          <w:b/>
        </w:rPr>
        <w:t>Puedo combinarla con fisioterapia de suelo pelvico?</w:t>
      </w:r>
    </w:p>
    <w:p>
      <w:r>
        <w:t>Si, cuando esta indicado. En algunos casos puede ser un complemento util dentro del plan.</w:t>
      </w:r>
    </w:p>
    <w:p>
      <w:r>
        <w:rPr>
          <w:b/>
        </w:rPr>
        <w:t>Tiene contraindicaciones?</w:t>
      </w:r>
    </w:p>
    <w:p>
      <w:r>
        <w:t>Si. Por eso revisamos antecedentes y condiciones antes de iniciar y decidimos con seguridad.</w:t>
      </w:r>
    </w:p>
    <w:p>
      <w:r>
        <w:rPr>
          <w:b/>
        </w:rPr>
        <w:t>Requiere reposo despues?</w:t>
      </w:r>
    </w:p>
    <w:p>
      <w:r>
        <w:t>Habitualmente no. Puedes retomar tu actividad normal salvo que tu caso requiera otra indicacion.</w:t>
      </w:r>
    </w:p>
    <w:p>
      <w:r>
        <w:rPr>
          <w:b/>
        </w:rPr>
        <w:t>Es adecuada en postparto?</w:t>
      </w:r>
    </w:p>
    <w:p>
      <w:r>
        <w:t>Puede valorarse segun tu situacion y objetivos. Te orientamos tras la valoracion.</w:t>
      </w:r>
    </w:p>
    <w:p>
      <w:pPr>
        <w:pStyle w:val="Heading2"/>
      </w:pPr>
      <w:r>
        <w:t>Solicita tu cita</w:t>
      </w:r>
    </w:p>
    <w:p>
      <w:r>
        <w:t>Cuentanos brevemente el motivo y te llamamos para asignarte dia y hora.</w:t>
      </w:r>
    </w:p>
    <w:p>
      <w:r>
        <w:br w:type="page"/>
      </w:r>
    </w:p>
    <w:p>
      <w:pPr>
        <w:pStyle w:val="Heading1"/>
      </w:pPr>
      <w:r>
        <w:t>OBSTETRICIA (/obstetricia/)</w:t>
      </w:r>
    </w:p>
    <w:p>
      <w:r>
        <w:t>Control del embarazo, diagnostico prenatal y acompanamiento clinico en cada etapa.</w:t>
      </w:r>
    </w:p>
    <w:p>
      <w:r>
        <w:t>Un seguimiento cercano y riguroso para vivir el embarazo con tranquilidad.</w:t>
      </w:r>
    </w:p>
    <w:p>
      <w:r>
        <w:t>Solicita tu cita · WhatsApp (+34 652 582 768) · Llamar (+34 965 248 558)</w:t>
      </w:r>
    </w:p>
    <w:p>
      <w:r>
        <w:t>El control del embarazo es importante tanto al principio como al final. Como pauta general, recomendamos una visita al mes y, en las ultimas 4 semanas, un seguimiento semanal. Ajustamos el plan a tu evolucion y a tu situacion clinica.</w:t>
      </w:r>
    </w:p>
    <w:p>
      <w:pPr>
        <w:pStyle w:val="Heading2"/>
      </w:pPr>
      <w:r>
        <w:t>Que trabajamos contigo</w:t>
      </w:r>
    </w:p>
    <w:p>
      <w:pPr>
        <w:pStyle w:val="ListBullet"/>
      </w:pPr>
      <w:r>
        <w:t>Revision clinica y resolucion de dudas</w:t>
      </w:r>
    </w:p>
    <w:p>
      <w:pPr>
        <w:pStyle w:val="ListBullet"/>
      </w:pPr>
      <w:r>
        <w:t>Seguimiento de la evolucion del embarazo</w:t>
      </w:r>
    </w:p>
    <w:p>
      <w:pPr>
        <w:pStyle w:val="ListBullet"/>
      </w:pPr>
      <w:r>
        <w:t>Planificacion de pruebas y proximos pasos</w:t>
      </w:r>
    </w:p>
    <w:p>
      <w:pPr>
        <w:pStyle w:val="ListBullet"/>
      </w:pPr>
      <w:r>
        <w:t>Coordinacion con otros profesionales cuando es necesario</w:t>
      </w:r>
    </w:p>
    <w:p>
      <w:pPr>
        <w:pStyle w:val="Heading2"/>
      </w:pPr>
      <w:r>
        <w:t>Diagnostico prenatal y medicina fetal</w:t>
      </w:r>
    </w:p>
    <w:p>
      <w:r>
        <w:t>Un enfoque orientado a detectar a tiempo, explicar con claridad y decidir con tranquilidad. En consulta revisamos tu caso y definimos las pruebas y el seguimiento que aportan valor.</w:t>
      </w:r>
    </w:p>
    <w:p>
      <w:pPr>
        <w:pStyle w:val="Heading2"/>
      </w:pPr>
      <w:r>
        <w:t>Ecografia emocional 4D/5D</w:t>
      </w:r>
    </w:p>
    <w:p>
      <w:r>
        <w:t>Tecnologia ecografica avanzada con imagen 4D HD Live (5D) para ver con nitidez rasgos y movimientos del bebe, en un momento especialmente emocional. Te orientamos sobre el mejor momento para realizarla y que aporta en tu caso.</w:t>
      </w:r>
    </w:p>
    <w:p>
      <w:pPr>
        <w:pStyle w:val="Heading2"/>
      </w:pPr>
      <w:r>
        <w:t>Asistencia al parto</w:t>
      </w:r>
    </w:p>
    <w:p>
      <w:r>
        <w:t>Acompanamiento del parto desde un enfoque coordinado, con un equipo multidisciplinar y comunicacion clara en cada decision.</w:t>
      </w:r>
    </w:p>
    <w:p>
      <w:pPr>
        <w:pStyle w:val="ListBullet"/>
      </w:pPr>
      <w:r>
        <w:t>Planificacion y acompanamiento</w:t>
      </w:r>
    </w:p>
    <w:p>
      <w:pPr>
        <w:pStyle w:val="ListBullet"/>
      </w:pPr>
      <w:r>
        <w:t>Coordinacion clinica</w:t>
      </w:r>
    </w:p>
    <w:p>
      <w:pPr>
        <w:pStyle w:val="ListBullet"/>
      </w:pPr>
      <w:r>
        <w:t>Comunicacion clara y decisiones informadas</w:t>
      </w:r>
    </w:p>
    <w:p>
      <w:pPr>
        <w:pStyle w:val="Heading2"/>
      </w:pPr>
      <w:r>
        <w:t>Preguntas frecuentes (Obstetricia)</w:t>
      </w:r>
    </w:p>
    <w:p>
      <w:r>
        <w:rPr>
          <w:b/>
        </w:rPr>
        <w:t>Cada cuanto se recomienda la revision durante el embarazo?</w:t>
      </w:r>
    </w:p>
    <w:p>
      <w:r>
        <w:t>Como pauta general, una visita al mes y, en las ultimas 4 semanas, controles semanales. Se ajusta segun tu evolucion.</w:t>
      </w:r>
    </w:p>
    <w:p>
      <w:r>
        <w:rPr>
          <w:b/>
        </w:rPr>
        <w:t>Que incluye la primera visita de obstetricia?</w:t>
      </w:r>
    </w:p>
    <w:p>
      <w:r>
        <w:t>Historia clinica, valoracion inicial y un plan claro de seguimiento y pruebas.</w:t>
      </w:r>
    </w:p>
    <w:p>
      <w:r>
        <w:rPr>
          <w:b/>
        </w:rPr>
        <w:t>Haceis diagnostico prenatal?</w:t>
      </w:r>
    </w:p>
    <w:p>
      <w:r>
        <w:t>Si. Trabajamos el diagnostico prenatal y la medicina fetal con un enfoque de rigor y explicacion clara.</w:t>
      </w:r>
    </w:p>
    <w:p>
      <w:r>
        <w:rPr>
          <w:b/>
        </w:rPr>
        <w:t>Puedo hacerme una ecografia 4D/5D?</w:t>
      </w:r>
    </w:p>
    <w:p>
      <w:r>
        <w:t>Si. Te orientamos sobre el mejor momento y que puedes esperar en tu caso.</w:t>
      </w:r>
    </w:p>
    <w:p>
      <w:r>
        <w:rPr>
          <w:b/>
        </w:rPr>
        <w:t>Atendeis segundas opiniones?</w:t>
      </w:r>
    </w:p>
    <w:p>
      <w:r>
        <w:t>Valoramos cada caso. Si necesitas una segunda opinion, lo revisamos contigo en consulta.</w:t>
      </w:r>
    </w:p>
    <w:p>
      <w:r>
        <w:rPr>
          <w:b/>
        </w:rPr>
        <w:t>Como se gestiona la cita?</w:t>
      </w:r>
    </w:p>
    <w:p>
      <w:r>
        <w:t>Puedes escribirnos por formulario o WhatsApp y te llamamos para asignarte dia y hora.</w:t>
      </w:r>
    </w:p>
    <w:p>
      <w:r>
        <w:rPr>
          <w:b/>
        </w:rPr>
        <w:t>Atendeis pacientes privadas y aseguradoras?</w:t>
      </w:r>
    </w:p>
    <w:p>
      <w:r>
        <w:t>Atendemos pacientes privadas y trabajamos con algunas aseguradoras. Te confirmamos cobertura al solicitar la cita.</w:t>
      </w:r>
    </w:p>
    <w:p>
      <w:r>
        <w:rPr>
          <w:b/>
        </w:rPr>
        <w:t>Atendeis urgencias?</w:t>
      </w:r>
    </w:p>
    <w:p>
      <w:r>
        <w:t>Si tienes una urgencia, contacta por telefono para indicarte la mejor via de atencion segun el caso.</w:t>
      </w:r>
    </w:p>
    <w:p>
      <w:pPr>
        <w:pStyle w:val="Heading2"/>
      </w:pPr>
      <w:r>
        <w:t>CTA</w:t>
      </w:r>
    </w:p>
    <w:p>
      <w:r>
        <w:t>Solicita tu cita</w:t>
      </w:r>
    </w:p>
    <w:p>
      <w:r>
        <w:t>Cuentanos brevemente el motivo y te llamamos para asignarte dia y hora.</w:t>
      </w:r>
    </w:p>
    <w:p>
      <w:r>
        <w:br w:type="page"/>
      </w:r>
    </w:p>
    <w:p>
      <w:pPr>
        <w:pStyle w:val="Heading1"/>
      </w:pPr>
      <w:r>
        <w:t>GINECOLOGIA (/ginecologia/)</w:t>
      </w:r>
    </w:p>
    <w:p>
      <w:r>
        <w:t>Revision, prevencion y diagnostico con una vision integral de la salud de la mujer.</w:t>
      </w:r>
    </w:p>
    <w:p>
      <w:r>
        <w:t>Claridad desde la primera visita, con un plan personalizado cuando lo necesitas.</w:t>
      </w:r>
    </w:p>
    <w:p>
      <w:r>
        <w:t>Solicita tu cita · WhatsApp (+34 652 582 768) · Llamar (+34 965 248 558)</w:t>
      </w:r>
    </w:p>
    <w:p>
      <w:pPr>
        <w:pStyle w:val="Heading2"/>
      </w:pPr>
      <w:r>
        <w:t>Revisiones ginecologicas</w:t>
      </w:r>
    </w:p>
    <w:p>
      <w:r>
        <w:t>Las revisiones periodicas son una base clave para cuidar la salud de la mujer y apoyar la prevencion y el diagnostico precoz.</w:t>
      </w:r>
    </w:p>
    <w:p>
      <w:pPr>
        <w:pStyle w:val="ListBullet"/>
      </w:pPr>
      <w:r>
        <w:t>Valoracion clinica y exploracion si procede</w:t>
      </w:r>
    </w:p>
    <w:p>
      <w:pPr>
        <w:pStyle w:val="ListBullet"/>
      </w:pPr>
      <w:r>
        <w:t>Recomendacion de pruebas segun edad, antecedentes y sintomas</w:t>
      </w:r>
    </w:p>
    <w:p>
      <w:pPr>
        <w:pStyle w:val="ListBullet"/>
      </w:pPr>
      <w:r>
        <w:t>Resolucion de dudas y plan claro de seguimiento</w:t>
      </w:r>
    </w:p>
    <w:p>
      <w:pPr>
        <w:pStyle w:val="Heading2"/>
      </w:pPr>
      <w:r>
        <w:t>Anticoncepcion</w:t>
      </w:r>
    </w:p>
    <w:p>
      <w:r>
        <w:t>Cada mujer y cada etapa son distintas. Estudiamos tu caso y te asesoramos para elegir el metodo anticonceptivo mas adecuado, priorizando seguridad, comodidad y tus objetivos.</w:t>
      </w:r>
    </w:p>
    <w:p>
      <w:pPr>
        <w:pStyle w:val="Heading2"/>
      </w:pPr>
      <w:r>
        <w:t>Menopausia</w:t>
      </w:r>
    </w:p>
    <w:p>
      <w:r>
        <w:t>La menopausia puede acompanarse de sintomas fisicos y emocionales. Existen opciones de tratamiento, incluida la terapia hormonal cuando esta indicada, siempre tras valoracion y con seguimiento.</w:t>
      </w:r>
    </w:p>
    <w:p>
      <w:r>
        <w:t>Enlace recomendado: Terapia Hormonal Bioidentica (/ginecologia-regenerativa/terapia-hormonal-bioidentica/)</w:t>
      </w:r>
    </w:p>
    <w:p>
      <w:pPr>
        <w:pStyle w:val="Heading2"/>
      </w:pPr>
      <w:r>
        <w:t>Unidad de patologia cervical</w:t>
      </w:r>
    </w:p>
    <w:p>
      <w:r>
        <w:t>Unidad enfocada al diagnostico y tratamiento de patologias del cuello uterino, con un enfoque de seguimiento y claridad en los pasos.</w:t>
      </w:r>
    </w:p>
    <w:p>
      <w:pPr>
        <w:pStyle w:val="Heading2"/>
      </w:pPr>
      <w:r>
        <w:t>Patologia mamaria</w:t>
      </w:r>
    </w:p>
    <w:p>
      <w:r>
        <w:t>La revision mamaria es importante para el diagnostico precoz. Ofrecemos un circuito de atencion claro: evaluacion, orientacion y seguimiento.</w:t>
      </w:r>
    </w:p>
    <w:p>
      <w:pPr>
        <w:pStyle w:val="Heading2"/>
      </w:pPr>
      <w:r>
        <w:t>Salud intima avanzada</w:t>
      </w:r>
    </w:p>
    <w:p>
      <w:r>
        <w:t>Si tu consulta esta relacionada con bienestar intimo, cambios urinarios leves, postparto o menopausia con impacto en calidad de vida, puedes acceder a la Unidad de Ginecologia Regenerativa, donde trabajamos planes personalizados con tecnologias minimamente invasivas tras valoracion ginecologica.</w:t>
      </w:r>
    </w:p>
    <w:p>
      <w:r>
        <w:t>Enlace recomendado: Unidad de Ginecologia Regenerativa (/ginecologia-regenerativa/)</w:t>
      </w:r>
    </w:p>
    <w:p>
      <w:pPr>
        <w:pStyle w:val="Heading2"/>
      </w:pPr>
      <w:r>
        <w:t>Preguntas frecuentes (Ginecologia)</w:t>
      </w:r>
    </w:p>
    <w:p>
      <w:r>
        <w:rPr>
          <w:b/>
        </w:rPr>
        <w:t>Cada cuanto se recomienda una revision ginecologica?</w:t>
      </w:r>
    </w:p>
    <w:p>
      <w:r>
        <w:t>Depende de tu edad, antecedentes y sintomas. En consulta te indicamos la frecuencia adecuada para ti.</w:t>
      </w:r>
    </w:p>
    <w:p>
      <w:r>
        <w:rPr>
          <w:b/>
        </w:rPr>
        <w:t>Podeis ayudarme a elegir anticoncepcion?</w:t>
      </w:r>
    </w:p>
    <w:p>
      <w:r>
        <w:t>Si. Estudiamos tu situacion y te asesoramos para elegir el metodo mas adecuado.</w:t>
      </w:r>
    </w:p>
    <w:p>
      <w:r>
        <w:rPr>
          <w:b/>
        </w:rPr>
        <w:t>Tratais sintomas de menopausia?</w:t>
      </w:r>
    </w:p>
    <w:p>
      <w:r>
        <w:t>Si. Valoramos sintomas y opciones, incluida terapia hormonal cuando esta indicada, con seguimiento.</w:t>
      </w:r>
    </w:p>
    <w:p>
      <w:r>
        <w:rPr>
          <w:b/>
        </w:rPr>
        <w:t>Veis patologia cervical?</w:t>
      </w:r>
    </w:p>
    <w:p>
      <w:r>
        <w:t>Si. Contamos con unidad de patologia cervical para diagnostico y tratamiento.</w:t>
      </w:r>
    </w:p>
    <w:p>
      <w:r>
        <w:rPr>
          <w:b/>
        </w:rPr>
        <w:t>Atendeis pacientes privadas y aseguradoras?</w:t>
      </w:r>
    </w:p>
    <w:p>
      <w:r>
        <w:t>Atendemos pacientes privadas y trabajamos con algunas aseguradoras. Te confirmamos cobertura al solicitar la cita.</w:t>
      </w:r>
    </w:p>
    <w:p>
      <w:r>
        <w:rPr>
          <w:b/>
        </w:rPr>
        <w:t>Atendeis urgencias?</w:t>
      </w:r>
    </w:p>
    <w:p>
      <w:r>
        <w:t>Si tienes una urgencia, contacta por telefono para indicarte la mejor via de atencion segun el caso.</w:t>
      </w:r>
    </w:p>
    <w:p>
      <w:pPr>
        <w:pStyle w:val="Heading2"/>
      </w:pPr>
      <w:r>
        <w:t>CTA</w:t>
      </w:r>
    </w:p>
    <w:p>
      <w:r>
        <w:t>Solicita tu cita</w:t>
      </w:r>
    </w:p>
    <w:p>
      <w:r>
        <w:t>Cuentanos brevemente el motivo y te llamamos para asignarte dia y hora.</w:t>
      </w:r>
    </w:p>
    <w:p>
      <w:r>
        <w:br w:type="page"/>
      </w:r>
    </w:p>
    <w:p>
      <w:pPr>
        <w:pStyle w:val="Heading1"/>
      </w:pPr>
      <w:r>
        <w:t>ATENCION AL PACIENTE (/atencion-al-paciente/)</w:t>
      </w:r>
    </w:p>
    <w:p>
      <w:r>
        <w:t>Todo lo que necesitas para preparar tu visita y resolver dudas practicas antes de venir.</w:t>
      </w:r>
    </w:p>
    <w:p>
      <w:r>
        <w:t>Te atendemos con claridad, cercania y coordinacion clinica desde el primer contacto.</w:t>
      </w:r>
    </w:p>
    <w:p>
      <w:r>
        <w:t>Si nos escribes por WhatsApp o formulario, te llamamos para asignarte dia y hora.</w:t>
      </w:r>
    </w:p>
    <w:p>
      <w:pPr>
        <w:pStyle w:val="Heading2"/>
      </w:pPr>
      <w:r>
        <w:t>Solicitar cita</w:t>
      </w:r>
    </w:p>
    <w:p>
      <w:r>
        <w:t>Elige la opcion que te resulte mas comoda. Nuestro equipo te confirmara dia y hora por telefono.</w:t>
      </w:r>
    </w:p>
    <w:p>
      <w:r>
        <w:t>Telefono: +34 965 248 558 (principal)</w:t>
      </w:r>
    </w:p>
    <w:p>
      <w:r>
        <w:t>WhatsApp / movil: +34 652 582 768</w:t>
      </w:r>
    </w:p>
    <w:p>
      <w:r>
        <w:t>Formulario web: deja tus datos y el motivo; te llamamos para concretar la cita</w:t>
      </w:r>
    </w:p>
    <w:p>
      <w:r>
        <w:t>Email: info@institutomaternoinfantil.es (si se mantiene; sustituir por el correo del nuevo Instituto cuando este disponible)</w:t>
      </w:r>
    </w:p>
    <w:p>
      <w:pPr>
        <w:pStyle w:val="Heading2"/>
      </w:pPr>
      <w:r>
        <w:t>Como funciona</w:t>
      </w:r>
    </w:p>
    <w:p>
      <w:pPr>
        <w:pStyle w:val="ListBullet"/>
      </w:pPr>
      <w:r>
        <w:t>Nos indicas el motivo de la consulta (ginecologia, obstetricia, revision, menopausia, salud intima, etc.).</w:t>
      </w:r>
    </w:p>
    <w:p>
      <w:pPr>
        <w:pStyle w:val="ListBullet"/>
      </w:pPr>
      <w:r>
        <w:t>Te llamamos para proponerte disponibilidad y confirmar la cita.</w:t>
      </w:r>
    </w:p>
    <w:p>
      <w:pPr>
        <w:pStyle w:val="ListBullet"/>
      </w:pPr>
      <w:r>
        <w:t>Si vienes por aseguradora, revisamos contigo la cobertura y la documentacion necesaria.</w:t>
      </w:r>
    </w:p>
    <w:p>
      <w:pPr>
        <w:pStyle w:val="ListBullet"/>
      </w:pPr>
      <w:r>
        <w:t>Antes de venir, si tienes informes o pruebas previas, puedes enviarlas por WhatsApp o traerlas el dia de la visita.</w:t>
      </w:r>
    </w:p>
    <w:p>
      <w:pPr>
        <w:pStyle w:val="Heading2"/>
      </w:pPr>
      <w:r>
        <w:t>Primera visita</w:t>
      </w:r>
    </w:p>
    <w:p>
      <w:r>
        <w:t>Queremos que la primera visita sea clara y tranquila. Si es tu primera vez con nosotros, esto te ayudara a prepararte.</w:t>
      </w:r>
    </w:p>
    <w:p>
      <w:r>
        <w:t>Que traer (si lo tienes):</w:t>
      </w:r>
    </w:p>
    <w:p>
      <w:pPr>
        <w:pStyle w:val="ListBullet"/>
      </w:pPr>
      <w:r>
        <w:t>DNI o documento identificativo</w:t>
      </w:r>
    </w:p>
    <w:p>
      <w:pPr>
        <w:pStyle w:val="ListBullet"/>
      </w:pPr>
      <w:r>
        <w:t>Informes medicos previos relevantes (ginecologia/obstetricia)</w:t>
      </w:r>
    </w:p>
    <w:p>
      <w:pPr>
        <w:pStyle w:val="ListBullet"/>
      </w:pPr>
      <w:r>
        <w:t>Analiticas, ecografias o pruebas recientes</w:t>
      </w:r>
    </w:p>
    <w:p>
      <w:pPr>
        <w:pStyle w:val="ListBullet"/>
      </w:pPr>
      <w:r>
        <w:t>Listado de medicacion habitual y alergias</w:t>
      </w:r>
    </w:p>
    <w:p>
      <w:pPr>
        <w:pStyle w:val="ListBullet"/>
      </w:pPr>
      <w:r>
        <w:t>Si vienes por aseguradora: tarjeta y/o autorizaciones (si aplica)</w:t>
      </w:r>
    </w:p>
    <w:p>
      <w:r>
        <w:t>Recomendacion practica: llega 10 minutos antes para que el proceso sea mas agil.</w:t>
      </w:r>
    </w:p>
    <w:p>
      <w:r>
        <w:t>Que puedes esperar:</w:t>
      </w:r>
    </w:p>
    <w:p>
      <w:pPr>
        <w:pStyle w:val="ListBullet"/>
      </w:pPr>
      <w:r>
        <w:t>Escucha y valoracion clinica: nos cuentas tu situacion, antecedentes y objetivos.</w:t>
      </w:r>
    </w:p>
    <w:p>
      <w:pPr>
        <w:pStyle w:val="ListBullet"/>
      </w:pPr>
      <w:r>
        <w:t>Exploracion y pruebas en consulta, solo si son necesarias y con tu consentimiento.</w:t>
      </w:r>
    </w:p>
    <w:p>
      <w:pPr>
        <w:pStyle w:val="ListBullet"/>
      </w:pPr>
      <w:r>
        <w:t>Plan claro: te explicamos opciones, proximos pasos y seguimiento.</w:t>
      </w:r>
    </w:p>
    <w:p>
      <w:pPr>
        <w:pStyle w:val="Heading2"/>
      </w:pPr>
      <w:r>
        <w:t>Aseguradoras y pacientes privadas</w:t>
      </w:r>
    </w:p>
    <w:p>
      <w:r>
        <w:t>Atendemos pacientes privadas y trabajamos con algunas aseguradoras. Para evitar sorpresas, lo confirmamos contigo al solicitar la cita.</w:t>
      </w:r>
    </w:p>
    <w:p>
      <w:r>
        <w:t>Antes de la visita, te ayudaremos a revisar:</w:t>
      </w:r>
    </w:p>
    <w:p>
      <w:pPr>
        <w:pStyle w:val="ListBullet"/>
      </w:pPr>
      <w:r>
        <w:t>Si tu poliza incluye la prestacion/acto que necesitas</w:t>
      </w:r>
    </w:p>
    <w:p>
      <w:pPr>
        <w:pStyle w:val="ListBullet"/>
      </w:pPr>
      <w:r>
        <w:t>Si se requiere autorizacion previa</w:t>
      </w:r>
    </w:p>
    <w:p>
      <w:pPr>
        <w:pStyle w:val="ListBullet"/>
      </w:pPr>
      <w:r>
        <w:t>Que documentacion conviene traer el dia de la consulta</w:t>
      </w:r>
    </w:p>
    <w:p>
      <w:r>
        <w:t>Nota: Si tienes dudas, indicanos el nombre de tu aseguradora y te orientamos en el proceso.</w:t>
      </w:r>
    </w:p>
    <w:p>
      <w:pPr>
        <w:pStyle w:val="Heading2"/>
      </w:pPr>
      <w:r>
        <w:t>Urgencias</w:t>
      </w:r>
    </w:p>
    <w:p>
      <w:r>
        <w:t>Si tienes una urgencia, lo mas importante es que recibas atencion cuanto antes.</w:t>
      </w:r>
    </w:p>
    <w:p>
      <w:pPr>
        <w:pStyle w:val="ListBullet"/>
      </w:pPr>
      <w:r>
        <w:t>Llamanos por telefono para indicarte la mejor via de atencion segun el caso.</w:t>
      </w:r>
    </w:p>
    <w:p>
      <w:pPr>
        <w:pStyle w:val="ListBullet"/>
      </w:pPr>
      <w:r>
        <w:t>Si se trata de una situacion grave o no puedes contactar con nosotros, acude a Urgencias o llama al 112.</w:t>
      </w:r>
    </w:p>
    <w:p>
      <w:pPr>
        <w:pStyle w:val="Heading2"/>
      </w:pPr>
      <w:r>
        <w:t>Cambios y cancelaciones de cita</w:t>
      </w:r>
    </w:p>
    <w:p>
      <w:r>
        <w:t>Si necesitas cambiar o cancelar tu cita, avisanos en cuanto puedas para poder ofrecer ese hueco a otra paciente.</w:t>
      </w:r>
    </w:p>
    <w:p>
      <w:r>
        <w:t>Canales recomendados:</w:t>
      </w:r>
    </w:p>
    <w:p>
      <w:pPr>
        <w:pStyle w:val="ListBullet"/>
      </w:pPr>
      <w:r>
        <w:t>Telefono</w:t>
      </w:r>
    </w:p>
    <w:p>
      <w:pPr>
        <w:pStyle w:val="ListBullet"/>
      </w:pPr>
      <w:r>
        <w:t>WhatsApp</w:t>
      </w:r>
    </w:p>
    <w:p>
      <w:r>
        <w:t>Sugerencia de politica interna (editable): "Si es posible, avisa con 24-48 horas de antelacion."</w:t>
      </w:r>
    </w:p>
    <w:p>
      <w:pPr>
        <w:pStyle w:val="Heading2"/>
      </w:pPr>
      <w:r>
        <w:t>Ubicacion y horarios</w:t>
      </w:r>
    </w:p>
    <w:p>
      <w:r>
        <w:t>Ubicacion (segun la web actual; actualizar si cambia con el rebranding):</w:t>
      </w:r>
    </w:p>
    <w:p>
      <w:r>
        <w:t>HLA Vistahermosa - Avda. Denia, 103 - 03015 Alicante</w:t>
      </w:r>
    </w:p>
    <w:p>
      <w:r>
        <w:t>Contacto:</w:t>
      </w:r>
    </w:p>
    <w:p>
      <w:pPr>
        <w:pStyle w:val="ListBullet"/>
      </w:pPr>
      <w:r>
        <w:t>Telefono: +34 965 248 558</w:t>
      </w:r>
    </w:p>
    <w:p>
      <w:pPr>
        <w:pStyle w:val="ListBullet"/>
      </w:pPr>
      <w:r>
        <w:t>WhatsApp / movil: +34 652 582 768</w:t>
      </w:r>
    </w:p>
    <w:p>
      <w:pPr>
        <w:pStyle w:val="ListBullet"/>
      </w:pPr>
      <w:r>
        <w:t>Email: info@institutomaternoinfantil.es (pendiente de actualizacion)</w:t>
      </w:r>
    </w:p>
    <w:p>
      <w:r>
        <w:t>Horarios: (pendiente de confirmar por el centro).</w:t>
      </w:r>
    </w:p>
    <w:p>
      <w:r>
        <w:t>Atendemos con cita previa. Consulta disponibilidad por telefono o WhatsApp.</w:t>
      </w:r>
    </w:p>
    <w:p>
      <w:pPr>
        <w:pStyle w:val="Heading2"/>
      </w:pPr>
      <w:r>
        <w:t>Preguntas frecuentes (Atencion al paciente)</w:t>
      </w:r>
    </w:p>
    <w:p>
      <w:r>
        <w:rPr>
          <w:b/>
        </w:rPr>
        <w:t>Como puedo pedir cita?</w:t>
      </w:r>
    </w:p>
    <w:p>
      <w:r>
        <w:t>Por telefono, WhatsApp o formulario web. Si nos escribes, te llamamos para asignarte dia y hora.</w:t>
      </w:r>
    </w:p>
    <w:p>
      <w:r>
        <w:rPr>
          <w:b/>
        </w:rPr>
        <w:t>En cuanto tiempo me llamais si envio el formulario?</w:t>
      </w:r>
    </w:p>
    <w:p>
      <w:r>
        <w:t>Lo habitual es que te llamemos lo antes posible en horario de atencion. Si es urgente, mejor llamar por telefono.</w:t>
      </w:r>
    </w:p>
    <w:p>
      <w:r>
        <w:rPr>
          <w:b/>
        </w:rPr>
        <w:t>Puedo elegir que me atendeis por WhatsApp?</w:t>
      </w:r>
    </w:p>
    <w:p>
      <w:r>
        <w:t>Puedes escribirnos por WhatsApp para solicitar cita y enviar informacion. La confirmacion final suele hacerse por llamada.</w:t>
      </w:r>
    </w:p>
    <w:p>
      <w:r>
        <w:rPr>
          <w:b/>
        </w:rPr>
        <w:t>Que debo llevar a la primera visita?</w:t>
      </w:r>
    </w:p>
    <w:p>
      <w:r>
        <w:t>DNI, informes/pruebas relevantes y, si vienes por aseguradora, tarjeta y autorizaciones si aplican.</w:t>
      </w:r>
    </w:p>
    <w:p>
      <w:r>
        <w:rPr>
          <w:b/>
        </w:rPr>
        <w:t>Puedo enviar informes antes de la consulta?</w:t>
      </w:r>
    </w:p>
    <w:p>
      <w:r>
        <w:t>Si. Puedes enviarlos por WhatsApp o traerlos el dia de la visita.</w:t>
      </w:r>
    </w:p>
    <w:p>
      <w:r>
        <w:rPr>
          <w:b/>
        </w:rPr>
        <w:t>Atendeis pacientes privadas y aseguradoras?</w:t>
      </w:r>
    </w:p>
    <w:p>
      <w:r>
        <w:t>Si. Atendemos pacientes privadas y trabajamos con algunas aseguradoras. Te confirmamos cobertura al solicitar la cita.</w:t>
      </w:r>
    </w:p>
    <w:p>
      <w:r>
        <w:rPr>
          <w:b/>
        </w:rPr>
        <w:t>Necesito autorizacion de mi aseguradora?</w:t>
      </w:r>
    </w:p>
    <w:p>
      <w:r>
        <w:t>Depende de tu poliza. Te orientamos al solicitar cita.</w:t>
      </w:r>
    </w:p>
    <w:p>
      <w:r>
        <w:rPr>
          <w:b/>
        </w:rPr>
        <w:t>Atendeis urgencias?</w:t>
      </w:r>
    </w:p>
    <w:p>
      <w:r>
        <w:t>Si es una urgencia, llama por telefono. Si es grave o no puedes contactar, acude a Urgencias o llama al 112.</w:t>
      </w:r>
    </w:p>
    <w:p>
      <w:r>
        <w:rPr>
          <w:b/>
        </w:rPr>
        <w:t>Puedo ir acompanada?</w:t>
      </w:r>
    </w:p>
    <w:p>
      <w:r>
        <w:t>Si, salvo que por logistica del centro en algun momento se limite el aforo. Si tienes dudas, consultanos.</w:t>
      </w:r>
    </w:p>
    <w:p>
      <w:r>
        <w:rPr>
          <w:b/>
        </w:rPr>
        <w:t>Se puede hacer una consulta no presencial?</w:t>
      </w:r>
    </w:p>
    <w:p>
      <w:r>
        <w:t>Segun el motivo y el caso. Consultanos y te diremos si es posible.</w:t>
      </w:r>
    </w:p>
    <w:p>
      <w:r>
        <w:rPr>
          <w:b/>
        </w:rPr>
        <w:t>Como puedo cambiar o cancelar una cita?</w:t>
      </w:r>
    </w:p>
    <w:p>
      <w:r>
        <w:t>Por telefono o WhatsApp, avisando en cuanto puedas.</w:t>
      </w:r>
    </w:p>
    <w:p>
      <w:r>
        <w:rPr>
          <w:b/>
        </w:rPr>
        <w:t>Como tratais mis datos personales?</w:t>
      </w:r>
    </w:p>
    <w:p>
      <w:r>
        <w:t>Cumplimos la normativa de proteccion de datos (LOPD-GDD y GDPR). Usamos tus datos solo para gestionar tu atencion y responder a tu solicitud.</w:t>
      </w:r>
    </w:p>
    <w:p>
      <w:pPr>
        <w:pStyle w:val="Heading2"/>
      </w:pPr>
      <w:r>
        <w:t>CTA</w:t>
      </w:r>
    </w:p>
    <w:p>
      <w:r>
        <w:t>Solicita tu cita</w:t>
      </w:r>
    </w:p>
    <w:p>
      <w:r>
        <w:t>Cuentanos brevemente el motivo y te llamamos para asignarte dia y hora.</w:t>
      </w:r>
    </w:p>
    <w:p>
      <w:r>
        <w:t>Campos del formulario:</w:t>
      </w:r>
    </w:p>
    <w:p>
      <w:pPr>
        <w:pStyle w:val="ListBullet"/>
      </w:pPr>
      <w:r>
        <w:t>Nombre y apellidos</w:t>
      </w:r>
    </w:p>
    <w:p>
      <w:pPr>
        <w:pStyle w:val="ListBullet"/>
      </w:pPr>
      <w:r>
        <w:t>Telefono</w:t>
      </w:r>
    </w:p>
    <w:p>
      <w:pPr>
        <w:pStyle w:val="ListBullet"/>
      </w:pPr>
      <w:r>
        <w:t>Motivo (desplegable): Ginecologia · Obstetricia · Revision · Menopausia · Salud intima avanzada · Otro</w:t>
      </w:r>
    </w:p>
    <w:p>
      <w:pPr>
        <w:pStyle w:val="ListBullet"/>
      </w:pPr>
      <w:r>
        <w:t>Mensaje (opcional)</w:t>
      </w:r>
    </w:p>
    <w:p>
      <w:pPr>
        <w:pStyle w:val="ListBullet"/>
      </w:pPr>
      <w:r>
        <w:t>Consentimiento de privacidad</w:t>
      </w:r>
    </w:p>
    <w:p>
      <w:r>
        <w:t>CTA: Enviar y que me llamen</w:t>
      </w:r>
    </w:p>
    <w:p>
      <w:r>
        <w:t>Alternativas: WhatsApp · Llamar ahora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